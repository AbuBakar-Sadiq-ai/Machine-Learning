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GENETIC ALGORITHM</w:t>
      </w:r>
    </w:p>
    <w:p>
      <w:pPr>
        <w:pStyle w:val="Normal"/>
        <w:jc w:val="center"/>
        <w:rPr/>
      </w:pPr>
      <w:r>
        <w:rPr>
          <w:b/>
          <w:sz w:val="36"/>
        </w:rPr>
        <w:t>Hands-On Laboratory Manual</w:t>
      </w:r>
    </w:p>
    <w:p>
      <w:pPr>
        <w:pStyle w:val="Normal"/>
        <w:jc w:val="center"/>
        <w:rPr/>
      </w:pPr>
      <w:r>
        <w:rPr>
          <w:b/>
        </w:rPr>
        <w:t>3-Hour Practical Session</w:t>
        <w:br/>
      </w:r>
      <w:r>
        <w:rPr/>
        <w:t>Decoding • Mutation • Crossover • Roulette-Wheel Selection • Real-World Feature Selection</w:t>
      </w:r>
    </w:p>
    <w:p>
      <w:pPr>
        <w:pStyle w:val="Normal"/>
        <w:rPr/>
      </w:pPr>
      <w:r>
        <w:rPr/>
      </w:r>
    </w:p>
    <w:p>
      <w:pPr>
        <w:pStyle w:val="Normal"/>
        <w:jc w:val="center"/>
        <w:rPr/>
      </w:pPr>
      <w:r>
        <w:rPr>
          <w:b/>
        </w:rPr>
        <w:t>Programming language: Python</w:t>
        <w:br/>
      </w:r>
      <w:r>
        <w:rPr/>
        <w:t>Approach: Basic Python; no NumPy, Pandas, scikit-learn, or GA libraries</w:t>
      </w:r>
    </w:p>
    <w:p>
      <w:pPr>
        <w:pStyle w:val="Normal"/>
        <w:rPr/>
      </w:pPr>
      <w:r>
        <w:rPr/>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0"/>
      </w:tblGrid>
      <w:tr>
        <w:trPr/>
        <w:tc>
          <w:tcPr>
            <w:tcW w:w="10080" w:type="dxa"/>
            <w:tcBorders/>
            <w:shd w:color="auto" w:fill="FFF2CC" w:val="clear"/>
          </w:tcPr>
          <w:p>
            <w:pPr>
              <w:pStyle w:val="Normal"/>
              <w:widowControl/>
              <w:bidi w:val="0"/>
              <w:spacing w:lineRule="auto" w:line="276" w:before="0" w:after="100"/>
              <w:jc w:val="left"/>
              <w:rPr/>
            </w:pPr>
            <w:r>
              <w:rPr>
                <w:b/>
              </w:rPr>
              <w:t xml:space="preserve">Learning outcome  </w:t>
            </w:r>
            <w:r>
              <w:rPr/>
              <w:t>By the end of the laboratory, students will be able to implement the core operators of a Genetic Algorithm from scratch and use a GA chromosome to select useful features from a real-world heart-disease dataset.</w:t>
            </w:r>
          </w:p>
        </w:tc>
      </w:tr>
    </w:tbl>
    <w:p>
      <w:pPr>
        <w:pStyle w:val="Normal"/>
        <w:rPr/>
      </w:pPr>
      <w:r>
        <w:rPr/>
      </w:r>
    </w:p>
    <w:p>
      <w:pPr>
        <w:pStyle w:val="Normal"/>
        <w:rPr/>
      </w:pPr>
      <w:r>
        <w:rPr/>
      </w:r>
      <w:r>
        <w:br w:type="page"/>
      </w:r>
    </w:p>
    <w:p>
      <w:pPr>
        <w:pStyle w:val="Heading1"/>
        <w:spacing w:before="0" w:after="0"/>
        <w:rPr/>
      </w:pPr>
      <w:r>
        <w:rPr/>
        <w:t>1. Laboratory Overview</w:t>
      </w:r>
    </w:p>
    <w:p>
      <w:pPr>
        <w:pStyle w:val="Normal"/>
        <w:rPr/>
      </w:pPr>
      <w:r>
        <w:rPr/>
        <w:t>A Genetic Algorithm (GA) is an optimization method inspired by natural selection. A population of candidate solutions evolves through repeated evaluation, selection, crossover, and mutation.</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shd w:color="auto" w:fill="D9EAF7" w:val="clear"/>
          </w:tcPr>
          <w:p>
            <w:pPr>
              <w:pStyle w:val="Normal"/>
              <w:widowControl/>
              <w:bidi w:val="0"/>
              <w:spacing w:lineRule="auto" w:line="276" w:before="0" w:after="100"/>
              <w:jc w:val="left"/>
              <w:rPr/>
            </w:pPr>
            <w:r>
              <w:rPr/>
              <w:t>Time</w:t>
            </w:r>
          </w:p>
        </w:tc>
        <w:tc>
          <w:tcPr>
            <w:tcW w:w="3360" w:type="dxa"/>
            <w:tcBorders/>
            <w:shd w:color="auto" w:fill="D9EAF7" w:val="clear"/>
          </w:tcPr>
          <w:p>
            <w:pPr>
              <w:pStyle w:val="Normal"/>
              <w:widowControl/>
              <w:bidi w:val="0"/>
              <w:spacing w:lineRule="auto" w:line="276" w:before="0" w:after="100"/>
              <w:jc w:val="left"/>
              <w:rPr/>
            </w:pPr>
            <w:r>
              <w:rPr/>
              <w:t>Activity</w:t>
            </w:r>
          </w:p>
        </w:tc>
        <w:tc>
          <w:tcPr>
            <w:tcW w:w="3360" w:type="dxa"/>
            <w:tcBorders/>
            <w:shd w:color="auto" w:fill="D9EAF7" w:val="clear"/>
          </w:tcPr>
          <w:p>
            <w:pPr>
              <w:pStyle w:val="Normal"/>
              <w:widowControl/>
              <w:bidi w:val="0"/>
              <w:spacing w:lineRule="auto" w:line="276" w:before="0" w:after="100"/>
              <w:jc w:val="left"/>
              <w:rPr/>
            </w:pPr>
            <w:r>
              <w:rPr/>
              <w:t>Main skill</w:t>
            </w:r>
          </w:p>
        </w:tc>
      </w:tr>
      <w:tr>
        <w:trPr/>
        <w:tc>
          <w:tcPr>
            <w:tcW w:w="3360" w:type="dxa"/>
            <w:tcBorders/>
          </w:tcPr>
          <w:p>
            <w:pPr>
              <w:pStyle w:val="Normal"/>
              <w:widowControl/>
              <w:bidi w:val="0"/>
              <w:spacing w:lineRule="auto" w:line="276" w:before="0" w:after="100"/>
              <w:jc w:val="left"/>
              <w:rPr/>
            </w:pPr>
            <w:r>
              <w:rPr/>
              <w:t>0:00–0:15</w:t>
            </w:r>
          </w:p>
        </w:tc>
        <w:tc>
          <w:tcPr>
            <w:tcW w:w="3360" w:type="dxa"/>
            <w:tcBorders/>
          </w:tcPr>
          <w:p>
            <w:pPr>
              <w:pStyle w:val="Normal"/>
              <w:widowControl/>
              <w:bidi w:val="0"/>
              <w:spacing w:lineRule="auto" w:line="276" w:before="0" w:after="100"/>
              <w:jc w:val="left"/>
              <w:rPr/>
            </w:pPr>
            <w:r>
              <w:rPr/>
              <w:t>Introduction and setup</w:t>
            </w:r>
          </w:p>
        </w:tc>
        <w:tc>
          <w:tcPr>
            <w:tcW w:w="3360" w:type="dxa"/>
            <w:tcBorders/>
          </w:tcPr>
          <w:p>
            <w:pPr>
              <w:pStyle w:val="Normal"/>
              <w:widowControl/>
              <w:bidi w:val="0"/>
              <w:spacing w:lineRule="auto" w:line="276" w:before="0" w:after="100"/>
              <w:jc w:val="left"/>
              <w:rPr/>
            </w:pPr>
            <w:r>
              <w:rPr/>
              <w:t>GA terminology</w:t>
            </w:r>
          </w:p>
        </w:tc>
      </w:tr>
      <w:tr>
        <w:trPr/>
        <w:tc>
          <w:tcPr>
            <w:tcW w:w="3360" w:type="dxa"/>
            <w:tcBorders/>
          </w:tcPr>
          <w:p>
            <w:pPr>
              <w:pStyle w:val="Normal"/>
              <w:widowControl/>
              <w:bidi w:val="0"/>
              <w:spacing w:lineRule="auto" w:line="276" w:before="0" w:after="100"/>
              <w:jc w:val="left"/>
              <w:rPr/>
            </w:pPr>
            <w:r>
              <w:rPr/>
              <w:t>0:15–0:35</w:t>
            </w:r>
          </w:p>
        </w:tc>
        <w:tc>
          <w:tcPr>
            <w:tcW w:w="3360" w:type="dxa"/>
            <w:tcBorders/>
          </w:tcPr>
          <w:p>
            <w:pPr>
              <w:pStyle w:val="Normal"/>
              <w:widowControl/>
              <w:bidi w:val="0"/>
              <w:spacing w:lineRule="auto" w:line="276" w:before="0" w:after="100"/>
              <w:jc w:val="left"/>
              <w:rPr/>
            </w:pPr>
            <w:r>
              <w:rPr/>
              <w:t>Chromosome representation and decoding</w:t>
            </w:r>
          </w:p>
        </w:tc>
        <w:tc>
          <w:tcPr>
            <w:tcW w:w="3360" w:type="dxa"/>
            <w:tcBorders/>
          </w:tcPr>
          <w:p>
            <w:pPr>
              <w:pStyle w:val="Normal"/>
              <w:widowControl/>
              <w:bidi w:val="0"/>
              <w:spacing w:lineRule="auto" w:line="276" w:before="0" w:after="100"/>
              <w:jc w:val="left"/>
              <w:rPr/>
            </w:pPr>
            <w:r>
              <w:rPr/>
              <w:t>Binary → integer</w:t>
            </w:r>
          </w:p>
        </w:tc>
      </w:tr>
      <w:tr>
        <w:trPr/>
        <w:tc>
          <w:tcPr>
            <w:tcW w:w="3360" w:type="dxa"/>
            <w:tcBorders/>
          </w:tcPr>
          <w:p>
            <w:pPr>
              <w:pStyle w:val="Normal"/>
              <w:widowControl/>
              <w:bidi w:val="0"/>
              <w:spacing w:lineRule="auto" w:line="276" w:before="0" w:after="100"/>
              <w:jc w:val="left"/>
              <w:rPr/>
            </w:pPr>
            <w:r>
              <w:rPr/>
              <w:t>0:35–0:55</w:t>
            </w:r>
          </w:p>
        </w:tc>
        <w:tc>
          <w:tcPr>
            <w:tcW w:w="3360" w:type="dxa"/>
            <w:tcBorders/>
          </w:tcPr>
          <w:p>
            <w:pPr>
              <w:pStyle w:val="Normal"/>
              <w:widowControl/>
              <w:bidi w:val="0"/>
              <w:spacing w:lineRule="auto" w:line="276" w:before="0" w:after="100"/>
              <w:jc w:val="left"/>
              <w:rPr/>
            </w:pPr>
            <w:r>
              <w:rPr/>
              <w:t>Fitness function</w:t>
            </w:r>
          </w:p>
        </w:tc>
        <w:tc>
          <w:tcPr>
            <w:tcW w:w="3360" w:type="dxa"/>
            <w:tcBorders/>
          </w:tcPr>
          <w:p>
            <w:pPr>
              <w:pStyle w:val="Normal"/>
              <w:widowControl/>
              <w:bidi w:val="0"/>
              <w:spacing w:lineRule="auto" w:line="276" w:before="0" w:after="100"/>
              <w:jc w:val="left"/>
              <w:rPr/>
            </w:pPr>
            <w:r>
              <w:rPr/>
              <w:t>Evaluate a solution</w:t>
            </w:r>
          </w:p>
        </w:tc>
      </w:tr>
      <w:tr>
        <w:trPr/>
        <w:tc>
          <w:tcPr>
            <w:tcW w:w="3360" w:type="dxa"/>
            <w:tcBorders/>
          </w:tcPr>
          <w:p>
            <w:pPr>
              <w:pStyle w:val="Normal"/>
              <w:widowControl/>
              <w:bidi w:val="0"/>
              <w:spacing w:lineRule="auto" w:line="276" w:before="0" w:after="100"/>
              <w:jc w:val="left"/>
              <w:rPr/>
            </w:pPr>
            <w:r>
              <w:rPr/>
              <w:t>0:55–1:20</w:t>
            </w:r>
          </w:p>
        </w:tc>
        <w:tc>
          <w:tcPr>
            <w:tcW w:w="3360" w:type="dxa"/>
            <w:tcBorders/>
          </w:tcPr>
          <w:p>
            <w:pPr>
              <w:pStyle w:val="Normal"/>
              <w:widowControl/>
              <w:bidi w:val="0"/>
              <w:spacing w:lineRule="auto" w:line="276" w:before="0" w:after="100"/>
              <w:jc w:val="left"/>
              <w:rPr/>
            </w:pPr>
            <w:r>
              <w:rPr/>
              <w:t>Mutation</w:t>
            </w:r>
          </w:p>
        </w:tc>
        <w:tc>
          <w:tcPr>
            <w:tcW w:w="3360" w:type="dxa"/>
            <w:tcBorders/>
          </w:tcPr>
          <w:p>
            <w:pPr>
              <w:pStyle w:val="Normal"/>
              <w:widowControl/>
              <w:bidi w:val="0"/>
              <w:spacing w:lineRule="auto" w:line="276" w:before="0" w:after="100"/>
              <w:jc w:val="left"/>
              <w:rPr/>
            </w:pPr>
            <w:r>
              <w:rPr/>
              <w:t>Bit-flip mutation</w:t>
            </w:r>
          </w:p>
        </w:tc>
      </w:tr>
      <w:tr>
        <w:trPr/>
        <w:tc>
          <w:tcPr>
            <w:tcW w:w="3360" w:type="dxa"/>
            <w:tcBorders/>
          </w:tcPr>
          <w:p>
            <w:pPr>
              <w:pStyle w:val="Normal"/>
              <w:widowControl/>
              <w:bidi w:val="0"/>
              <w:spacing w:lineRule="auto" w:line="276" w:before="0" w:after="100"/>
              <w:jc w:val="left"/>
              <w:rPr/>
            </w:pPr>
            <w:r>
              <w:rPr/>
              <w:t>1:20–1:45</w:t>
            </w:r>
          </w:p>
        </w:tc>
        <w:tc>
          <w:tcPr>
            <w:tcW w:w="3360" w:type="dxa"/>
            <w:tcBorders/>
          </w:tcPr>
          <w:p>
            <w:pPr>
              <w:pStyle w:val="Normal"/>
              <w:widowControl/>
              <w:bidi w:val="0"/>
              <w:spacing w:lineRule="auto" w:line="276" w:before="0" w:after="100"/>
              <w:jc w:val="left"/>
              <w:rPr/>
            </w:pPr>
            <w:r>
              <w:rPr/>
              <w:t>Crossover</w:t>
            </w:r>
          </w:p>
        </w:tc>
        <w:tc>
          <w:tcPr>
            <w:tcW w:w="3360" w:type="dxa"/>
            <w:tcBorders/>
          </w:tcPr>
          <w:p>
            <w:pPr>
              <w:pStyle w:val="Normal"/>
              <w:widowControl/>
              <w:bidi w:val="0"/>
              <w:spacing w:lineRule="auto" w:line="276" w:before="0" w:after="100"/>
              <w:jc w:val="left"/>
              <w:rPr/>
            </w:pPr>
            <w:r>
              <w:rPr/>
              <w:t>Single-point crossover</w:t>
            </w:r>
          </w:p>
        </w:tc>
      </w:tr>
      <w:tr>
        <w:trPr/>
        <w:tc>
          <w:tcPr>
            <w:tcW w:w="3360" w:type="dxa"/>
            <w:tcBorders/>
          </w:tcPr>
          <w:p>
            <w:pPr>
              <w:pStyle w:val="Normal"/>
              <w:widowControl/>
              <w:bidi w:val="0"/>
              <w:spacing w:lineRule="auto" w:line="276" w:before="0" w:after="100"/>
              <w:jc w:val="left"/>
              <w:rPr/>
            </w:pPr>
            <w:r>
              <w:rPr/>
              <w:t>1:45–2:10</w:t>
            </w:r>
          </w:p>
        </w:tc>
        <w:tc>
          <w:tcPr>
            <w:tcW w:w="3360" w:type="dxa"/>
            <w:tcBorders/>
          </w:tcPr>
          <w:p>
            <w:pPr>
              <w:pStyle w:val="Normal"/>
              <w:widowControl/>
              <w:bidi w:val="0"/>
              <w:spacing w:lineRule="auto" w:line="276" w:before="0" w:after="100"/>
              <w:jc w:val="left"/>
              <w:rPr/>
            </w:pPr>
            <w:r>
              <w:rPr/>
              <w:t>Roulette-wheel selection</w:t>
            </w:r>
          </w:p>
        </w:tc>
        <w:tc>
          <w:tcPr>
            <w:tcW w:w="3360" w:type="dxa"/>
            <w:tcBorders/>
          </w:tcPr>
          <w:p>
            <w:pPr>
              <w:pStyle w:val="Normal"/>
              <w:widowControl/>
              <w:bidi w:val="0"/>
              <w:spacing w:lineRule="auto" w:line="276" w:before="0" w:after="100"/>
              <w:jc w:val="left"/>
              <w:rPr/>
            </w:pPr>
            <w:r>
              <w:rPr/>
              <w:t>Probability-based selection</w:t>
            </w:r>
          </w:p>
        </w:tc>
      </w:tr>
      <w:tr>
        <w:trPr/>
        <w:tc>
          <w:tcPr>
            <w:tcW w:w="3360" w:type="dxa"/>
            <w:tcBorders/>
          </w:tcPr>
          <w:p>
            <w:pPr>
              <w:pStyle w:val="Normal"/>
              <w:widowControl/>
              <w:bidi w:val="0"/>
              <w:spacing w:lineRule="auto" w:line="276" w:before="0" w:after="100"/>
              <w:jc w:val="left"/>
              <w:rPr/>
            </w:pPr>
            <w:r>
              <w:rPr/>
              <w:t>2:10–2:25</w:t>
            </w:r>
          </w:p>
        </w:tc>
        <w:tc>
          <w:tcPr>
            <w:tcW w:w="3360" w:type="dxa"/>
            <w:tcBorders/>
          </w:tcPr>
          <w:p>
            <w:pPr>
              <w:pStyle w:val="Normal"/>
              <w:widowControl/>
              <w:bidi w:val="0"/>
              <w:spacing w:lineRule="auto" w:line="276" w:before="0" w:after="100"/>
              <w:jc w:val="left"/>
              <w:rPr/>
            </w:pPr>
            <w:r>
              <w:rPr/>
              <w:t>Build one complete GA cycle</w:t>
            </w:r>
          </w:p>
        </w:tc>
        <w:tc>
          <w:tcPr>
            <w:tcW w:w="3360" w:type="dxa"/>
            <w:tcBorders/>
          </w:tcPr>
          <w:p>
            <w:pPr>
              <w:pStyle w:val="Normal"/>
              <w:widowControl/>
              <w:bidi w:val="0"/>
              <w:spacing w:lineRule="auto" w:line="276" w:before="0" w:after="100"/>
              <w:jc w:val="left"/>
              <w:rPr/>
            </w:pPr>
            <w:r>
              <w:rPr/>
              <w:t>Integrate operators</w:t>
            </w:r>
          </w:p>
        </w:tc>
      </w:tr>
      <w:tr>
        <w:trPr/>
        <w:tc>
          <w:tcPr>
            <w:tcW w:w="3360" w:type="dxa"/>
            <w:tcBorders/>
          </w:tcPr>
          <w:p>
            <w:pPr>
              <w:pStyle w:val="Normal"/>
              <w:widowControl/>
              <w:bidi w:val="0"/>
              <w:spacing w:lineRule="auto" w:line="276" w:before="0" w:after="100"/>
              <w:jc w:val="left"/>
              <w:rPr/>
            </w:pPr>
            <w:r>
              <w:rPr/>
              <w:t>2:25–3:00</w:t>
            </w:r>
          </w:p>
        </w:tc>
        <w:tc>
          <w:tcPr>
            <w:tcW w:w="3360" w:type="dxa"/>
            <w:tcBorders/>
          </w:tcPr>
          <w:p>
            <w:pPr>
              <w:pStyle w:val="Normal"/>
              <w:widowControl/>
              <w:bidi w:val="0"/>
              <w:spacing w:lineRule="auto" w:line="276" w:before="0" w:after="100"/>
              <w:jc w:val="left"/>
              <w:rPr/>
            </w:pPr>
            <w:r>
              <w:rPr/>
              <w:t>Real-world application</w:t>
            </w:r>
          </w:p>
        </w:tc>
        <w:tc>
          <w:tcPr>
            <w:tcW w:w="3360" w:type="dxa"/>
            <w:tcBorders/>
          </w:tcPr>
          <w:p>
            <w:pPr>
              <w:pStyle w:val="Normal"/>
              <w:widowControl/>
              <w:bidi w:val="0"/>
              <w:spacing w:lineRule="auto" w:line="276" w:before="0" w:after="100"/>
              <w:jc w:val="left"/>
              <w:rPr/>
            </w:pPr>
            <w:r>
              <w:rPr/>
              <w:t>GA feature selection on UCI Heart Disease</w:t>
            </w:r>
          </w:p>
        </w:tc>
      </w:tr>
    </w:tbl>
    <w:p>
      <w:pPr>
        <w:pStyle w:val="Heading1"/>
        <w:rPr/>
      </w:pPr>
      <w:r>
        <w:rPr/>
        <w:t>2. Prerequisites</w:t>
      </w:r>
    </w:p>
    <w:p>
      <w:pPr>
        <w:pStyle w:val="ListBullet"/>
        <w:numPr>
          <w:ilvl w:val="0"/>
          <w:numId w:val="1"/>
        </w:numPr>
        <w:rPr/>
      </w:pPr>
      <w:r>
        <w:rPr/>
        <w:t>Basic Python syntax: variables, lists, loops, functions, if statements.</w:t>
      </w:r>
    </w:p>
    <w:p>
      <w:pPr>
        <w:pStyle w:val="ListBullet"/>
        <w:numPr>
          <w:ilvl w:val="0"/>
          <w:numId w:val="1"/>
        </w:numPr>
        <w:rPr/>
      </w:pPr>
      <w:r>
        <w:rPr/>
        <w:t>Basic probability concepts and percentages.</w:t>
      </w:r>
    </w:p>
    <w:p>
      <w:pPr>
        <w:pStyle w:val="ListBullet"/>
        <w:numPr>
          <w:ilvl w:val="0"/>
          <w:numId w:val="1"/>
        </w:numPr>
        <w:rPr/>
      </w:pPr>
      <w:r>
        <w:rPr/>
        <w:t>Basic understanding of classification and accuracy.</w:t>
      </w:r>
    </w:p>
    <w:p>
      <w:pPr>
        <w:pStyle w:val="ListBullet"/>
        <w:numPr>
          <w:ilvl w:val="0"/>
          <w:numId w:val="1"/>
        </w:numPr>
        <w:rPr/>
      </w:pPr>
      <w:r>
        <w:rPr/>
        <w:t>A Python 3 installation or a Python notebook environment.</w:t>
      </w:r>
    </w:p>
    <w:p>
      <w:pPr>
        <w:pStyle w:val="Heading1"/>
        <w:rPr/>
      </w:pPr>
      <w:r>
        <w:rPr/>
        <w:t>3. GA Vocabulary</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color="auto" w:fill="D9EAF7" w:val="clear"/>
          </w:tcPr>
          <w:p>
            <w:pPr>
              <w:pStyle w:val="Normal"/>
              <w:widowControl/>
              <w:bidi w:val="0"/>
              <w:spacing w:lineRule="auto" w:line="276" w:before="0" w:after="100"/>
              <w:jc w:val="left"/>
              <w:rPr/>
            </w:pPr>
            <w:r>
              <w:rPr/>
              <w:t>Term</w:t>
            </w:r>
          </w:p>
        </w:tc>
        <w:tc>
          <w:tcPr>
            <w:tcW w:w="5039" w:type="dxa"/>
            <w:tcBorders/>
            <w:shd w:color="auto" w:fill="D9EAF7" w:val="clear"/>
          </w:tcPr>
          <w:p>
            <w:pPr>
              <w:pStyle w:val="Normal"/>
              <w:widowControl/>
              <w:bidi w:val="0"/>
              <w:spacing w:lineRule="auto" w:line="276" w:before="0" w:after="100"/>
              <w:jc w:val="left"/>
              <w:rPr/>
            </w:pPr>
            <w:r>
              <w:rPr/>
              <w:t>Meaning</w:t>
            </w:r>
          </w:p>
        </w:tc>
      </w:tr>
      <w:tr>
        <w:trPr/>
        <w:tc>
          <w:tcPr>
            <w:tcW w:w="5040" w:type="dxa"/>
            <w:tcBorders/>
          </w:tcPr>
          <w:p>
            <w:pPr>
              <w:pStyle w:val="Normal"/>
              <w:widowControl/>
              <w:bidi w:val="0"/>
              <w:spacing w:lineRule="auto" w:line="276" w:before="0" w:after="100"/>
              <w:jc w:val="left"/>
              <w:rPr/>
            </w:pPr>
            <w:r>
              <w:rPr/>
              <w:t>Gene</w:t>
            </w:r>
          </w:p>
        </w:tc>
        <w:tc>
          <w:tcPr>
            <w:tcW w:w="5039" w:type="dxa"/>
            <w:tcBorders/>
          </w:tcPr>
          <w:p>
            <w:pPr>
              <w:pStyle w:val="Normal"/>
              <w:widowControl/>
              <w:bidi w:val="0"/>
              <w:spacing w:lineRule="auto" w:line="276" w:before="0" w:after="100"/>
              <w:jc w:val="left"/>
              <w:rPr/>
            </w:pPr>
            <w:r>
              <w:rPr/>
              <w:t>One position in a chromosome.</w:t>
            </w:r>
          </w:p>
        </w:tc>
      </w:tr>
      <w:tr>
        <w:trPr/>
        <w:tc>
          <w:tcPr>
            <w:tcW w:w="5040" w:type="dxa"/>
            <w:tcBorders/>
          </w:tcPr>
          <w:p>
            <w:pPr>
              <w:pStyle w:val="Normal"/>
              <w:widowControl/>
              <w:bidi w:val="0"/>
              <w:spacing w:lineRule="auto" w:line="276" w:before="0" w:after="100"/>
              <w:jc w:val="left"/>
              <w:rPr/>
            </w:pPr>
            <w:r>
              <w:rPr/>
              <w:t>Chromosome</w:t>
            </w:r>
          </w:p>
        </w:tc>
        <w:tc>
          <w:tcPr>
            <w:tcW w:w="5039" w:type="dxa"/>
            <w:tcBorders/>
          </w:tcPr>
          <w:p>
            <w:pPr>
              <w:pStyle w:val="Normal"/>
              <w:widowControl/>
              <w:bidi w:val="0"/>
              <w:spacing w:lineRule="auto" w:line="276" w:before="0" w:after="100"/>
              <w:jc w:val="left"/>
              <w:rPr/>
            </w:pPr>
            <w:r>
              <w:rPr/>
              <w:t>One candidate solution, represented here as a list of 0s and 1s.</w:t>
            </w:r>
          </w:p>
        </w:tc>
      </w:tr>
      <w:tr>
        <w:trPr/>
        <w:tc>
          <w:tcPr>
            <w:tcW w:w="5040" w:type="dxa"/>
            <w:tcBorders/>
          </w:tcPr>
          <w:p>
            <w:pPr>
              <w:pStyle w:val="Normal"/>
              <w:widowControl/>
              <w:bidi w:val="0"/>
              <w:spacing w:lineRule="auto" w:line="276" w:before="0" w:after="100"/>
              <w:jc w:val="left"/>
              <w:rPr/>
            </w:pPr>
            <w:r>
              <w:rPr/>
              <w:t>Population</w:t>
            </w:r>
          </w:p>
        </w:tc>
        <w:tc>
          <w:tcPr>
            <w:tcW w:w="5039" w:type="dxa"/>
            <w:tcBorders/>
          </w:tcPr>
          <w:p>
            <w:pPr>
              <w:pStyle w:val="Normal"/>
              <w:widowControl/>
              <w:bidi w:val="0"/>
              <w:spacing w:lineRule="auto" w:line="276" w:before="0" w:after="100"/>
              <w:jc w:val="left"/>
              <w:rPr/>
            </w:pPr>
            <w:r>
              <w:rPr/>
              <w:t>A collection of chromosomes.</w:t>
            </w:r>
          </w:p>
        </w:tc>
      </w:tr>
      <w:tr>
        <w:trPr/>
        <w:tc>
          <w:tcPr>
            <w:tcW w:w="5040" w:type="dxa"/>
            <w:tcBorders/>
          </w:tcPr>
          <w:p>
            <w:pPr>
              <w:pStyle w:val="Normal"/>
              <w:widowControl/>
              <w:bidi w:val="0"/>
              <w:spacing w:lineRule="auto" w:line="276" w:before="0" w:after="100"/>
              <w:jc w:val="left"/>
              <w:rPr/>
            </w:pPr>
            <w:r>
              <w:rPr/>
              <w:t>Fitness</w:t>
            </w:r>
          </w:p>
        </w:tc>
        <w:tc>
          <w:tcPr>
            <w:tcW w:w="5039" w:type="dxa"/>
            <w:tcBorders/>
          </w:tcPr>
          <w:p>
            <w:pPr>
              <w:pStyle w:val="Normal"/>
              <w:widowControl/>
              <w:bidi w:val="0"/>
              <w:spacing w:lineRule="auto" w:line="276" w:before="0" w:after="100"/>
              <w:jc w:val="left"/>
              <w:rPr/>
            </w:pPr>
            <w:r>
              <w:rPr/>
              <w:t>A numerical score indicating how good a chromosome is.</w:t>
            </w:r>
          </w:p>
        </w:tc>
      </w:tr>
      <w:tr>
        <w:trPr/>
        <w:tc>
          <w:tcPr>
            <w:tcW w:w="5040" w:type="dxa"/>
            <w:tcBorders/>
          </w:tcPr>
          <w:p>
            <w:pPr>
              <w:pStyle w:val="Normal"/>
              <w:widowControl/>
              <w:bidi w:val="0"/>
              <w:spacing w:lineRule="auto" w:line="276" w:before="0" w:after="100"/>
              <w:jc w:val="left"/>
              <w:rPr/>
            </w:pPr>
            <w:r>
              <w:rPr/>
              <w:t>Selection</w:t>
            </w:r>
          </w:p>
        </w:tc>
        <w:tc>
          <w:tcPr>
            <w:tcW w:w="5039" w:type="dxa"/>
            <w:tcBorders/>
          </w:tcPr>
          <w:p>
            <w:pPr>
              <w:pStyle w:val="Normal"/>
              <w:widowControl/>
              <w:bidi w:val="0"/>
              <w:spacing w:lineRule="auto" w:line="276" w:before="0" w:after="100"/>
              <w:jc w:val="left"/>
              <w:rPr/>
            </w:pPr>
            <w:r>
              <w:rPr/>
              <w:t>Choosing chromosomes to become parents of the next generation.</w:t>
            </w:r>
          </w:p>
        </w:tc>
      </w:tr>
      <w:tr>
        <w:trPr/>
        <w:tc>
          <w:tcPr>
            <w:tcW w:w="5040" w:type="dxa"/>
            <w:tcBorders/>
          </w:tcPr>
          <w:p>
            <w:pPr>
              <w:pStyle w:val="Normal"/>
              <w:widowControl/>
              <w:bidi w:val="0"/>
              <w:spacing w:lineRule="auto" w:line="276" w:before="0" w:after="100"/>
              <w:jc w:val="left"/>
              <w:rPr/>
            </w:pPr>
            <w:r>
              <w:rPr/>
              <w:t>Crossover</w:t>
            </w:r>
          </w:p>
        </w:tc>
        <w:tc>
          <w:tcPr>
            <w:tcW w:w="5039" w:type="dxa"/>
            <w:tcBorders/>
          </w:tcPr>
          <w:p>
            <w:pPr>
              <w:pStyle w:val="Normal"/>
              <w:widowControl/>
              <w:bidi w:val="0"/>
              <w:spacing w:lineRule="auto" w:line="276" w:before="0" w:after="100"/>
              <w:jc w:val="left"/>
              <w:rPr/>
            </w:pPr>
            <w:r>
              <w:rPr/>
              <w:t>Combining two parent chromosomes to create children.</w:t>
            </w:r>
          </w:p>
        </w:tc>
      </w:tr>
      <w:tr>
        <w:trPr/>
        <w:tc>
          <w:tcPr>
            <w:tcW w:w="5040" w:type="dxa"/>
            <w:tcBorders/>
          </w:tcPr>
          <w:p>
            <w:pPr>
              <w:pStyle w:val="Normal"/>
              <w:widowControl/>
              <w:bidi w:val="0"/>
              <w:spacing w:lineRule="auto" w:line="276" w:before="0" w:after="100"/>
              <w:jc w:val="left"/>
              <w:rPr/>
            </w:pPr>
            <w:r>
              <w:rPr/>
              <w:t>Mutation</w:t>
            </w:r>
          </w:p>
        </w:tc>
        <w:tc>
          <w:tcPr>
            <w:tcW w:w="5039" w:type="dxa"/>
            <w:tcBorders/>
          </w:tcPr>
          <w:p>
            <w:pPr>
              <w:pStyle w:val="Normal"/>
              <w:widowControl/>
              <w:bidi w:val="0"/>
              <w:spacing w:lineRule="auto" w:line="276" w:before="0" w:after="100"/>
              <w:jc w:val="left"/>
              <w:rPr/>
            </w:pPr>
            <w:r>
              <w:rPr/>
              <w:t>Small random changes to chromosomes.</w:t>
            </w:r>
          </w:p>
        </w:tc>
      </w:tr>
      <w:tr>
        <w:trPr/>
        <w:tc>
          <w:tcPr>
            <w:tcW w:w="5040" w:type="dxa"/>
            <w:tcBorders/>
          </w:tcPr>
          <w:p>
            <w:pPr>
              <w:pStyle w:val="Normal"/>
              <w:widowControl/>
              <w:bidi w:val="0"/>
              <w:spacing w:lineRule="auto" w:line="276" w:before="0" w:after="100"/>
              <w:jc w:val="left"/>
              <w:rPr/>
            </w:pPr>
            <w:r>
              <w:rPr/>
              <w:t>Generation</w:t>
            </w:r>
          </w:p>
        </w:tc>
        <w:tc>
          <w:tcPr>
            <w:tcW w:w="5039" w:type="dxa"/>
            <w:tcBorders/>
          </w:tcPr>
          <w:p>
            <w:pPr>
              <w:pStyle w:val="Normal"/>
              <w:widowControl/>
              <w:bidi w:val="0"/>
              <w:spacing w:lineRule="auto" w:line="276" w:before="0" w:after="100"/>
              <w:jc w:val="left"/>
              <w:rPr/>
            </w:pPr>
            <w:r>
              <w:rPr/>
              <w:t>One complete population evaluation and reproduction cycle.</w:t>
            </w:r>
          </w:p>
        </w:tc>
      </w:tr>
    </w:tbl>
    <w:p>
      <w:pPr>
        <w:pStyle w:val="Normal"/>
        <w:rPr/>
      </w:pPr>
      <w:r>
        <w:rPr/>
      </w:r>
      <w:r>
        <w:br w:type="page"/>
      </w:r>
    </w:p>
    <w:p>
      <w:pPr>
        <w:pStyle w:val="Heading1"/>
        <w:spacing w:before="0" w:after="0"/>
        <w:rPr/>
      </w:pPr>
      <w:r>
        <w:rPr/>
        <w:t>4. Part A — Decoding Animal Characteristics into Binary</w:t>
      </w:r>
    </w:p>
    <w:p>
      <w:pPr>
        <w:pStyle w:val="Normal"/>
        <w:rPr/>
      </w:pPr>
      <w:r>
        <w:rPr/>
        <w:t>Instead of converting a binary chromosome into a decimal number, we will first use binary values to describe animal characteristics. This makes the idea of genes, chromosomes, mutation, and crossover intuitive.</w:t>
      </w:r>
    </w:p>
    <w:p>
      <w:pPr>
        <w:pStyle w:val="Normal"/>
        <w:rPr/>
      </w:pPr>
      <w:r>
        <w:rPr/>
        <w:t>For example, each gene can represent one characteristic:</w:t>
        <w:br/>
        <w:t>Tall = 1, Short = 0</w:t>
        <w:br/>
        <w:t>Heavy = 1, Light = 0</w:t>
        <w:br/>
        <w:t>Fast = 1, Slow = 0</w:t>
        <w:br/>
        <w:t>Has horns = 1, No horns = 0</w:t>
        <w:br/>
        <w:t>Lives in water = 1, Lives on land = 0</w:t>
      </w:r>
    </w:p>
    <w:p>
      <w:pPr>
        <w:pStyle w:val="Normal"/>
        <w:rPr/>
      </w:pPr>
      <w:r>
        <w:rPr/>
        <w:t>Therefore, the chromosome [1, 0, 1, 1, 0] means: Tall, Light, Fast, Has horns, Lives on land.</w:t>
      </w:r>
    </w:p>
    <w:p>
      <w:pPr>
        <w:pStyle w:val="Heading2"/>
        <w:rPr/>
      </w:pPr>
      <w:r>
        <w:rPr/>
        <w:t>Exercise A1 — Decode an animal chromosome</w:t>
      </w:r>
    </w:p>
    <w:p>
      <w:pPr>
        <w:pStyle w:val="Normal"/>
        <w:rPr/>
      </w:pPr>
      <w:r>
        <w:rPr/>
        <w:t>Decode each chromosome into its five animal characteristics.</w:t>
      </w:r>
    </w:p>
    <w:tbl>
      <w:tblPr>
        <w:tblW w:w="474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16"/>
        <w:gridCol w:w="3331"/>
      </w:tblGrid>
      <w:tr>
        <w:trPr/>
        <w:tc>
          <w:tcPr>
            <w:tcW w:w="1416" w:type="dxa"/>
            <w:tcBorders/>
          </w:tcPr>
          <w:p>
            <w:pPr>
              <w:pStyle w:val="Normal"/>
              <w:widowControl/>
              <w:bidi w:val="0"/>
              <w:spacing w:lineRule="auto" w:line="276" w:before="0" w:after="100"/>
              <w:jc w:val="left"/>
              <w:rPr/>
            </w:pPr>
            <w:r>
              <w:rPr/>
              <w:t>Chromosome</w:t>
            </w:r>
          </w:p>
        </w:tc>
        <w:tc>
          <w:tcPr>
            <w:tcW w:w="3331" w:type="dxa"/>
            <w:tcBorders/>
          </w:tcPr>
          <w:p>
            <w:pPr>
              <w:pStyle w:val="Normal"/>
              <w:widowControl/>
              <w:bidi w:val="0"/>
              <w:spacing w:lineRule="auto" w:line="276" w:before="0" w:after="100"/>
              <w:jc w:val="left"/>
              <w:rPr/>
            </w:pPr>
            <w:r>
              <w:rPr/>
              <w:t>Animal characteristics</w:t>
            </w:r>
          </w:p>
        </w:tc>
      </w:tr>
      <w:tr>
        <w:trPr/>
        <w:tc>
          <w:tcPr>
            <w:tcW w:w="1416" w:type="dxa"/>
            <w:tcBorders/>
          </w:tcPr>
          <w:p>
            <w:pPr>
              <w:pStyle w:val="Normal"/>
              <w:widowControl/>
              <w:bidi w:val="0"/>
              <w:spacing w:lineRule="auto" w:line="276" w:before="0" w:after="100"/>
              <w:jc w:val="left"/>
              <w:rPr/>
            </w:pPr>
            <w:r>
              <w:rPr/>
              <w:t>1 0 1 1 0</w:t>
            </w:r>
          </w:p>
        </w:tc>
        <w:tc>
          <w:tcPr>
            <w:tcW w:w="3331" w:type="dxa"/>
            <w:tcBorders/>
          </w:tcPr>
          <w:p>
            <w:pPr>
              <w:pStyle w:val="Normal"/>
              <w:widowControl/>
              <w:bidi w:val="0"/>
              <w:spacing w:lineRule="auto" w:line="276" w:before="0" w:after="100"/>
              <w:jc w:val="left"/>
              <w:rPr/>
            </w:pPr>
            <w:r>
              <w:rPr>
                <w:b/>
                <w:color w:val="1F4E9C"/>
              </w:rPr>
              <w:t>Tall, Light, Fast, Has horns, Lives on land</w:t>
            </w:r>
          </w:p>
        </w:tc>
      </w:tr>
      <w:tr>
        <w:trPr/>
        <w:tc>
          <w:tcPr>
            <w:tcW w:w="1416" w:type="dxa"/>
            <w:tcBorders/>
          </w:tcPr>
          <w:p>
            <w:pPr>
              <w:pStyle w:val="Normal"/>
              <w:widowControl/>
              <w:bidi w:val="0"/>
              <w:spacing w:lineRule="auto" w:line="276" w:before="0" w:after="100"/>
              <w:jc w:val="left"/>
              <w:rPr/>
            </w:pPr>
            <w:r>
              <w:rPr/>
              <w:t>0 1 1 0 1</w:t>
            </w:r>
          </w:p>
        </w:tc>
        <w:tc>
          <w:tcPr>
            <w:tcW w:w="3331" w:type="dxa"/>
            <w:tcBorders/>
          </w:tcPr>
          <w:p>
            <w:pPr>
              <w:pStyle w:val="Normal"/>
              <w:widowControl/>
              <w:bidi w:val="0"/>
              <w:spacing w:lineRule="auto" w:line="276" w:before="0" w:after="100"/>
              <w:jc w:val="left"/>
              <w:rPr/>
            </w:pPr>
            <w:r>
              <w:rPr>
                <w:b/>
                <w:color w:val="1F4E9C"/>
              </w:rPr>
              <w:t>Short, Heavy, Fast, No horns, Lives in water</w:t>
            </w:r>
          </w:p>
        </w:tc>
      </w:tr>
      <w:tr>
        <w:trPr/>
        <w:tc>
          <w:tcPr>
            <w:tcW w:w="1416" w:type="dxa"/>
            <w:tcBorders/>
          </w:tcPr>
          <w:p>
            <w:pPr>
              <w:pStyle w:val="Normal"/>
              <w:widowControl/>
              <w:bidi w:val="0"/>
              <w:spacing w:lineRule="auto" w:line="276" w:before="0" w:after="100"/>
              <w:jc w:val="left"/>
              <w:rPr/>
            </w:pPr>
            <w:r>
              <w:rPr/>
              <w:t>1 1 0 0 1</w:t>
            </w:r>
          </w:p>
        </w:tc>
        <w:tc>
          <w:tcPr>
            <w:tcW w:w="3331" w:type="dxa"/>
            <w:tcBorders/>
          </w:tcPr>
          <w:p>
            <w:pPr>
              <w:pStyle w:val="Normal"/>
              <w:widowControl/>
              <w:bidi w:val="0"/>
              <w:spacing w:lineRule="auto" w:line="276" w:before="0" w:after="100"/>
              <w:jc w:val="left"/>
              <w:rPr/>
            </w:pPr>
            <w:r>
              <w:rPr>
                <w:b/>
                <w:color w:val="1F4E9C"/>
              </w:rPr>
              <w:t>Tall, Heavy, Slow, No horns, Lives in water</w:t>
            </w:r>
          </w:p>
        </w:tc>
      </w:tr>
      <w:tr>
        <w:trPr/>
        <w:tc>
          <w:tcPr>
            <w:tcW w:w="1416" w:type="dxa"/>
            <w:tcBorders/>
          </w:tcPr>
          <w:p>
            <w:pPr>
              <w:pStyle w:val="Normal"/>
              <w:widowControl/>
              <w:bidi w:val="0"/>
              <w:spacing w:lineRule="auto" w:line="276" w:before="0" w:after="100"/>
              <w:jc w:val="left"/>
              <w:rPr/>
            </w:pPr>
            <w:r>
              <w:rPr/>
              <w:t>0 0 1 0 0</w:t>
            </w:r>
          </w:p>
        </w:tc>
        <w:tc>
          <w:tcPr>
            <w:tcW w:w="3331" w:type="dxa"/>
            <w:tcBorders/>
          </w:tcPr>
          <w:p>
            <w:pPr>
              <w:pStyle w:val="Normal"/>
              <w:widowControl/>
              <w:bidi w:val="0"/>
              <w:spacing w:lineRule="auto" w:line="276" w:before="0" w:after="100"/>
              <w:jc w:val="left"/>
              <w:rPr/>
            </w:pPr>
            <w:r>
              <w:rPr>
                <w:b/>
                <w:color w:val="1F4E9C"/>
              </w:rPr>
              <w:t>Short, Light, Fast, No horns, Lives on land</w:t>
            </w:r>
          </w:p>
        </w:tc>
      </w:tr>
    </w:tbl>
    <w:p>
      <w:pPr>
        <w:pStyle w:val="Heading2"/>
        <w:rPr/>
      </w:pPr>
      <w:r>
        <w:rPr/>
        <w:t>Exercise A2 — Write a simple decoder</w:t>
      </w:r>
    </w:p>
    <w:p>
      <w:pPr>
        <w:pStyle w:val="Normal"/>
        <w:rPr/>
      </w:pPr>
      <w:r>
        <w:rPr/>
        <w:t>Write a function that reads each bit and reports the corresponding characteristic. Do not convert the chromosome into a decimal number.</w:t>
      </w:r>
    </w:p>
    <w:p>
      <w:pPr>
        <w:pStyle w:val="CodeBlock"/>
        <w:rPr/>
      </w:pPr>
      <w:r>
        <w:rPr/>
        <w:t>characteristics = [</w:t>
        <w:br/>
        <w:t xml:space="preserve">    "Tall",</w:t>
        <w:br/>
        <w:t xml:space="preserve">    "Heavy",</w:t>
        <w:br/>
        <w:t xml:space="preserve">    "Fast",</w:t>
        <w:br/>
        <w:t xml:space="preserve">    "Has horns",</w:t>
        <w:br/>
        <w:t xml:space="preserve">    "Lives in water"</w:t>
        <w:br/>
        <w:t>]</w:t>
        <w:br/>
        <w:br/>
        <w:t>def decode_animal(chromosome):</w:t>
        <w:br/>
        <w:t xml:space="preserve">    description = []</w:t>
        <w:br/>
        <w:br/>
        <w:t xml:space="preserve">    for i in range(len(chromosome)):</w:t>
        <w:br/>
        <w:t xml:space="preserve">        if chromosome[i] == 1:</w:t>
        <w:br/>
        <w:t xml:space="preserve">            description.append(characteristics[i])</w:t>
        <w:br/>
        <w:t xml:space="preserve">        else:</w:t>
        <w:br/>
        <w:t xml:space="preserve">            description.append("Not " + characteristics[i])</w:t>
        <w:br/>
        <w:br/>
        <w:t xml:space="preserve">    return description</w:t>
        <w:br/>
        <w:br/>
        <w:t>chromosome = [1, 0, 1, 1, 0]</w:t>
        <w:br/>
        <w:br/>
        <w:t>print(decode_animal(chromosome))</w:t>
      </w:r>
    </w:p>
    <w:p>
      <w:pPr>
        <w:pStyle w:val="Normal"/>
        <w:rPr/>
      </w:pPr>
      <w:r>
        <w:rPr/>
        <w:t>Expected interpretation: ["Tall", "Not Heavy", "Fast", "Has horns", "Not Lives in water"]</w:t>
      </w:r>
    </w:p>
    <w:p>
      <w:pPr>
        <w:pStyle w:val="Normal"/>
        <w:rPr/>
      </w:pPr>
      <w:r>
        <w:rPr>
          <w:color w:val="1F4E9C"/>
          <w:sz w:val="21"/>
        </w:rPr>
        <w:t>Output of my run: ['Tall', 'Not Heavy', 'Fast', 'Has horns', 'Not Lives in water']  (matches the expected interpretation).</w:t>
      </w:r>
    </w:p>
    <w:p>
      <w:pPr>
        <w:pStyle w:val="Heading2"/>
        <w:rPr/>
      </w:pPr>
      <w:r>
        <w:rPr/>
        <w:t>Exercise A3 — Create your own animal</w:t>
      </w:r>
    </w:p>
    <w:p>
      <w:pPr>
        <w:pStyle w:val="Normal"/>
        <w:rPr/>
      </w:pPr>
      <w:r>
        <w:rPr/>
        <w:t>Choose five characteristics that could describe an animal. Define what 1 and 0 mean for each characteristic, then create a chromosome.</w:t>
      </w:r>
    </w:p>
    <w:p>
      <w:pPr>
        <w:pStyle w:val="Normal"/>
        <w:rPr/>
      </w:pPr>
      <w:r>
        <w:rPr>
          <w:color w:val="1F4E9C"/>
        </w:rPr>
        <w:t>Characteristic 1: Has wings     1 = Yes (flies)     0 = No</w:t>
        <w:br/>
        <w:t>Characteristic 2: Size          1 = Large          0 = Small</w:t>
        <w:br/>
        <w:t>Characteristic 3: Diet          1 = Meat eater     0 = Plant eater</w:t>
        <w:br/>
        <w:t>Characteristic 4: Active time   1 = Nocturnal      0 = Active by day</w:t>
        <w:br/>
        <w:t>Characteristic 5: Has fur       1 = Yes            0 = No</w:t>
        <w:br/>
        <w:br/>
        <w:t>My chromosome: [1, 0, 1, 1, 0]  =  Has wings, Small, Meat eater, Nocturnal, No fur  (an owl)</w:t>
      </w:r>
    </w:p>
    <w:p>
      <w:pPr>
        <w:pStyle w:val="Heading2"/>
        <w:rPr/>
      </w:pPr>
      <w:r>
        <w:rPr/>
        <w:t>Exercise A4 — Why binary encoding?</w:t>
      </w:r>
    </w:p>
    <w:p>
      <w:pPr>
        <w:pStyle w:val="Normal"/>
        <w:rPr/>
      </w:pPr>
      <w:r>
        <w:rPr/>
        <w:t>Discuss: Why is binary representation useful for a Genetic Algorithm? What happens to the animal when one bit changes?</w:t>
      </w:r>
    </w:p>
    <w:p>
      <w:pPr>
        <w:pStyle w:val="Normal"/>
        <w:rPr/>
      </w:pPr>
      <w:r>
        <w:rPr>
          <w:color w:val="1F4E9C"/>
          <w:sz w:val="21"/>
        </w:rPr>
        <w:t>Answer: Binary is the simplest possible encoding: every gene has only two states, so a chromosome is easy to store, compare and copy, and the GA operators are trivial to write (mutation is just 0 to 1 or 1 to 0, crossover is just swapping list slices). Any yes/no property of a solution fits, including feature selection later in the lab.</w:t>
      </w:r>
    </w:p>
    <w:p>
      <w:pPr>
        <w:pStyle w:val="Normal"/>
        <w:rPr/>
      </w:pPr>
      <w:r>
        <w:rPr>
          <w:color w:val="1F4E9C"/>
          <w:sz w:val="21"/>
        </w:rPr>
        <w:t>When one bit changes, exactly one characteristic of the animal flips (for example Fast becomes Slow) and the other four stay the same. That is why mutation makes small, controlled changes instead of destroying the whole solution.</w:t>
      </w:r>
    </w:p>
    <w:p>
      <w:pPr>
        <w:pStyle w:val="Heading2"/>
        <w:rPr/>
      </w:pPr>
      <w:r>
        <w:rPr/>
        <w:t>Exercise A5 — Prepare for mutation</w:t>
      </w:r>
    </w:p>
    <w:p>
      <w:pPr>
        <w:pStyle w:val="Normal"/>
        <w:rPr/>
      </w:pPr>
      <w:r>
        <w:rPr/>
        <w:t>Start with [1, 0, 1, 1, 0]. If the third bit changes from 1 to 0, which animal characteristic changes?</w:t>
      </w:r>
    </w:p>
    <w:p>
      <w:pPr>
        <w:pStyle w:val="Normal"/>
        <w:rPr/>
      </w:pPr>
      <w:r>
        <w:rPr>
          <w:color w:val="1F4E9C"/>
        </w:rPr>
        <w:t>Before mutation: [1, 0, 1, 1, 0] = Tall, Light, Fast, Has horns, Lives on land</w:t>
        <w:br/>
        <w:t>After mutation : [1, 0, 0, 1, 0] = Tall, Light, Slow, Has horns, Lives on land</w:t>
        <w:br/>
        <w:t>Changed characteristic: Speed (the third gene), Fast becomes Slow.</w:t>
      </w:r>
    </w:p>
    <w:p>
      <w:pPr>
        <w:pStyle w:val="Heading1"/>
        <w:rPr/>
      </w:pPr>
      <w:r>
        <w:rPr/>
        <w:t>5. Part B — Fitness Function</w:t>
      </w:r>
    </w:p>
    <w:p>
      <w:pPr>
        <w:pStyle w:val="Normal"/>
        <w:rPr/>
      </w:pPr>
      <w:r>
        <w:rPr/>
        <w:t>For the animal example, fitness can represent how closely an animal matches a desired profile. For example, if our target is [1, 0, 1, 1, 0], a simple fitness function can count matching genes.</w:t>
      </w:r>
    </w:p>
    <w:p>
      <w:pPr>
        <w:pStyle w:val="CodeBlock"/>
        <w:rPr/>
      </w:pPr>
      <w:r>
        <w:rPr/>
        <w:t>def animal_fitness(chromosome, target):</w:t>
        <w:br/>
        <w:t xml:space="preserve">    score = 0</w:t>
        <w:br/>
        <w:br/>
        <w:t xml:space="preserve">    for i in range(len(chromosome)):</w:t>
        <w:br/>
        <w:t xml:space="preserve">        if chromosome[i] == target[i]:</w:t>
        <w:br/>
        <w:t xml:space="preserve">            score += 1</w:t>
        <w:br/>
        <w:br/>
        <w:t xml:space="preserve">    return score</w:t>
        <w:br/>
        <w:br/>
        <w:t>target = [1, 0, 1, 1, 0]</w:t>
        <w:br/>
        <w:t>chromosome = [1, 0, 0, 1, 0]</w:t>
        <w:br/>
        <w:br/>
        <w:t>print("Fitness:", animal_fitness(chromosome, target))</w:t>
      </w:r>
    </w:p>
    <w:p>
      <w:pPr>
        <w:pStyle w:val="Normal"/>
        <w:rPr/>
      </w:pPr>
      <w:r>
        <w:rPr/>
        <w:t>The fitness function tells the GA how desirable a chromosome is. For the simple problem above, fitness can be x². In a real problem, fitness may represent accuracy, profit, energy efficiency, cost reduction, or another objective.</w:t>
      </w:r>
    </w:p>
    <w:p>
      <w:pPr>
        <w:pStyle w:val="Heading2"/>
        <w:rPr/>
      </w:pPr>
      <w:r>
        <w:rPr/>
        <w:t>Exercise B1 — Calculate fitness</w:t>
      </w:r>
    </w:p>
    <w:p>
      <w:pPr>
        <w:pStyle w:val="CodeBlock"/>
        <w:keepLines/>
        <w:rPr/>
      </w:pPr>
      <w:r>
        <w:rPr/>
        <w:t>def fitness(chromosome):</w:t>
        <w:br/>
        <w:t xml:space="preserve">    x = decode(chromosome)</w:t>
        <w:br/>
        <w:t xml:space="preserve">    return x * x</w:t>
        <w:br/>
        <w:br/>
        <w:t>for chromosome in population:</w:t>
        <w:br/>
        <w:t xml:space="preserve">    print(chromosome, fitness(chromosome))</w:t>
      </w:r>
    </w:p>
    <w:p>
      <w:pPr>
        <w:pStyle w:val="CodeBlock"/>
        <w:keepLines/>
        <w:rPr/>
      </w:pPr>
      <w:r>
        <w:rPr>
          <w:color w:val="1F4E9C"/>
          <w:sz w:val="21"/>
        </w:rPr>
        <w:t>Population used: [0,0,0,1,1,0], [1,1,0,0,1,0], [0,1,1,0,0,1], [1,0,1,0,1,1]</w:t>
      </w:r>
    </w:p>
    <w:p>
      <w:pPr>
        <w:pStyle w:val="CodeBlock"/>
        <w:keepLines/>
        <w:rPr/>
      </w:pPr>
      <w:r>
        <w:rPr>
          <w:color w:val="1F4E9C"/>
          <w:sz w:val="21"/>
        </w:rPr>
        <w:t>[0,0,0,1,1,0]  x = 6   fitness = 36</w:t>
      </w:r>
    </w:p>
    <w:p>
      <w:pPr>
        <w:pStyle w:val="CodeBlock"/>
        <w:keepLines/>
        <w:rPr/>
      </w:pPr>
      <w:r>
        <w:rPr>
          <w:color w:val="1F4E9C"/>
          <w:sz w:val="21"/>
        </w:rPr>
        <w:t>[1,1,0,0,1,0]  x = 50  fitness = 2500</w:t>
      </w:r>
    </w:p>
    <w:p>
      <w:pPr>
        <w:pStyle w:val="CodeBlock"/>
        <w:keepLines/>
        <w:rPr/>
      </w:pPr>
      <w:r>
        <w:rPr>
          <w:color w:val="1F4E9C"/>
          <w:sz w:val="21"/>
        </w:rPr>
        <w:t>[0,1,1,0,0,1]  x = 25  fitness = 625</w:t>
      </w:r>
    </w:p>
    <w:p>
      <w:pPr>
        <w:pStyle w:val="CodeBlock"/>
        <w:keepLines/>
        <w:rPr/>
      </w:pPr>
      <w:r>
        <w:rPr>
          <w:color w:val="1F4E9C"/>
          <w:sz w:val="21"/>
        </w:rPr>
        <w:t>[1,0,1,0,1,1]  x = 43  fitness = 1849</w:t>
      </w:r>
    </w:p>
    <w:p>
      <w:pPr>
        <w:pStyle w:val="CodeBlock"/>
        <w:keepLines/>
        <w:rPr/>
      </w:pPr>
      <w:r>
        <w:rPr>
          <w:color w:val="1F4E9C"/>
          <w:sz w:val="21"/>
        </w:rPr>
        <w:t>Best under x*x: [1,1,0,0,1,0] (x = 50).</w:t>
      </w:r>
    </w:p>
    <w:p>
      <w:pPr>
        <w:pStyle w:val="Heading2"/>
        <w:rPr/>
      </w:pPr>
      <w:r>
        <w:rPr/>
        <w:t>Exercise B2 — Add a target function</w:t>
      </w:r>
    </w:p>
    <w:p>
      <w:pPr>
        <w:pStyle w:val="Normal"/>
        <w:rPr/>
      </w:pPr>
      <w:r>
        <w:rPr/>
        <w:t>Change the objective to:</w:t>
      </w:r>
    </w:p>
    <w:p>
      <w:pPr>
        <w:pStyle w:val="CodeBlock"/>
        <w:keepLines/>
        <w:rPr/>
      </w:pPr>
      <w:r>
        <w:rPr/>
        <w:t>def objective(x):</w:t>
        <w:br/>
        <w:t xml:space="preserve">    return 100 - abs(x - 50)</w:t>
      </w:r>
    </w:p>
    <w:p>
      <w:pPr>
        <w:pStyle w:val="Normal"/>
        <w:rPr/>
      </w:pPr>
      <w:r>
        <w:rPr/>
        <w:t>Now the best solution is close to x = 50. Run the program and identify the best chromosome.</w:t>
      </w:r>
    </w:p>
    <w:p>
      <w:pPr>
        <w:pStyle w:val="Normal"/>
        <w:rPr/>
      </w:pPr>
      <w:r>
        <w:rPr>
          <w:color w:val="1F4E9C"/>
          <w:sz w:val="21"/>
        </w:rPr>
        <w:t>Objective 100 - abs(x - 50) on the same population: x=6 gives 56, x=50 gives 100, x=25 gives 75, x=43 gives 93.</w:t>
      </w:r>
    </w:p>
    <w:p>
      <w:pPr>
        <w:pStyle w:val="Normal"/>
        <w:rPr/>
      </w:pPr>
      <w:r>
        <w:rPr>
          <w:color w:val="1F4E9C"/>
          <w:sz w:val="21"/>
        </w:rPr>
        <w:t>Best chromosome: [1, 1, 0, 0, 1, 0], decoded x = 50, fitness 100 (the maximum possible).</w:t>
      </w:r>
    </w:p>
    <w:p>
      <w:pPr>
        <w:pStyle w:val="Heading1"/>
        <w:rPr/>
      </w:pPr>
      <w:r>
        <w:rPr/>
        <w:t>6. Part C — Mutation</w:t>
      </w:r>
    </w:p>
    <w:p>
      <w:pPr>
        <w:pStyle w:val="Normal"/>
        <w:rPr/>
      </w:pPr>
      <w:r>
        <w:rPr/>
        <w:t>Mutation introduces small random changes. In a binary chromosome, bit-flip mutation changes 0 → 1 or 1 → 0.</w:t>
      </w:r>
    </w:p>
    <w:p>
      <w:pPr>
        <w:pStyle w:val="Normal"/>
        <w:rPr/>
      </w:pPr>
      <w:r>
        <w:rPr/>
        <w:t>Example: 101100 → 101000 if the fifth position is selected.</w:t>
      </w:r>
    </w:p>
    <w:p>
      <w:pPr>
        <w:pStyle w:val="Heading2"/>
        <w:rPr/>
      </w:pPr>
      <w:r>
        <w:rPr/>
        <w:t>Exercise C1 — Mutate one selected gene</w:t>
      </w:r>
    </w:p>
    <w:p>
      <w:pPr>
        <w:pStyle w:val="CodeBlock"/>
        <w:keepLines/>
        <w:rPr/>
      </w:pPr>
      <w:r>
        <w:rPr/>
        <w:t>def mutate_one(chromosome, position):</w:t>
        <w:br/>
        <w:t xml:space="preserve">    child = chromosome[:]</w:t>
        <w:br/>
        <w:t xml:space="preserve">    child[position] = 1 - child[position]</w:t>
        <w:br/>
        <w:t xml:space="preserve">    return child</w:t>
        <w:br/>
        <w:br/>
        <w:t>chromosome = [1, 0, 1, 1, 0, 1]</w:t>
        <w:br/>
        <w:t>print("Before:", chromosome)</w:t>
        <w:br/>
        <w:t>print("After :", mutate_one(chromosome, 2))</w:t>
      </w:r>
    </w:p>
    <w:p>
      <w:pPr>
        <w:pStyle w:val="Normal"/>
        <w:rPr/>
      </w:pPr>
      <w:r>
        <w:rPr/>
        <w:t>Question: What happens if position = 0? What happens if position = 5?</w:t>
      </w:r>
    </w:p>
    <w:p>
      <w:pPr>
        <w:pStyle w:val="Normal"/>
        <w:rPr/>
      </w:pPr>
      <w:r>
        <w:rPr>
          <w:color w:val="1F4E9C"/>
          <w:sz w:val="21"/>
        </w:rPr>
        <w:t>Answer: position 0 flips the first (leftmost) bit: [1,0,1,1,0,1] becomes [0,0,1,1,0,1]. Position 5 flips the last (rightmost) bit: [1,0,1,1,0,1] becomes [1,0,1,1,0,0]. Python counts positions from 0, so a 6-gene chromosome has valid positions 0 to 5. When the chromosome is read as a binary number, the first bit is the most significant (changes the value by 32) and the last bit the least significant (changes it by 1).</w:t>
      </w:r>
    </w:p>
    <w:p>
      <w:pPr>
        <w:pStyle w:val="Heading2"/>
        <w:rPr/>
      </w:pPr>
      <w:r>
        <w:rPr/>
        <w:t>Exercise C2 — Random mutation</w:t>
      </w:r>
    </w:p>
    <w:p>
      <w:pPr>
        <w:pStyle w:val="Normal"/>
        <w:rPr/>
      </w:pPr>
      <w:r>
        <w:rPr/>
        <w:t>Use Python's built-in random module. This is not a GA library; it only supplies random numbers.</w:t>
      </w:r>
    </w:p>
    <w:p>
      <w:pPr>
        <w:pStyle w:val="CodeBlock"/>
        <w:keepLines/>
        <w:rPr/>
      </w:pPr>
      <w:r>
        <w:rPr/>
        <w:t>import random</w:t>
        <w:br/>
        <w:br/>
        <w:t>def mutate(chromosome, mutation_rate):</w:t>
        <w:br/>
        <w:t xml:space="preserve">    child = chromosome[:]</w:t>
        <w:br/>
        <w:br/>
        <w:t xml:space="preserve">    for i in range(len(child)):</w:t>
        <w:br/>
        <w:t xml:space="preserve">        if random.random() &lt; mutation_rate:</w:t>
        <w:br/>
        <w:t xml:space="preserve">            child[i] = 1 - child[i]</w:t>
        <w:br/>
        <w:br/>
        <w:t xml:space="preserve">    return child</w:t>
        <w:br/>
        <w:br/>
        <w:t>chromosome = [1, 0, 1, 1, 0, 1]</w:t>
        <w:br/>
        <w:br/>
        <w:t>for i in range(5):</w:t>
        <w:br/>
        <w:t xml:space="preserve">    print(mutate(chromosome, 0.20))</w:t>
      </w:r>
    </w:p>
    <w:p>
      <w:pPr>
        <w:pStyle w:val="Normal"/>
        <w:rPr/>
      </w:pPr>
      <w:r>
        <w:rPr/>
        <w:t>Observe: mutation is probabilistic. The same chromosome can produce different results on different runs.</w:t>
      </w:r>
    </w:p>
    <w:p>
      <w:pPr>
        <w:pStyle w:val="Normal"/>
        <w:rPr/>
      </w:pPr>
      <w:r>
        <w:rPr>
          <w:color w:val="1F4E9C"/>
          <w:sz w:val="21"/>
        </w:rPr>
        <w:t>Sample output (seed 1, rate 0.20): [0,0,1,1,0,1] / [1,0,0,0,0,1] / [1,1,1,1,0,1] / [1,1,0,1,0,1] / [1,0,0,1,0,1]. The same chromosome gives different children each time.</w:t>
      </w:r>
    </w:p>
    <w:p>
      <w:pPr>
        <w:pStyle w:val="Heading2"/>
        <w:rPr/>
      </w:pPr>
      <w:r>
        <w:rPr/>
        <w:t>Exercise C3 — Mutation rate</w:t>
      </w:r>
    </w:p>
    <w:p>
      <w:pPr>
        <w:pStyle w:val="Normal"/>
        <w:rPr/>
      </w:pPr>
      <w:r>
        <w:rPr/>
        <w:t>Run the code using mutation rates 0.00, 0.10, 0.50, and 1.00. Record how many bits changed.</w:t>
      </w:r>
    </w:p>
    <w:p>
      <w:pPr>
        <w:pStyle w:val="Normal"/>
        <w:rPr/>
      </w:pPr>
      <w:r>
        <w:rPr>
          <w:color w:val="1F4E9C"/>
          <w:sz w:val="21"/>
        </w:rPr>
        <w:t>Rates 0.00 and 1.00 are deterministic (none / all six bits change). At 0.10 and 0.50 the count varies between runs; over 5 runs I saw [1,0,0,0,1] for 0.10 and [3,3,3,1,2] for 0.50. Expected value = rate x 6 bits.</w:t>
      </w:r>
    </w:p>
    <w:tbl>
      <w:tblPr>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color="auto" w:fill="D9EAF7" w:val="clear"/>
          </w:tcPr>
          <w:p>
            <w:pPr>
              <w:pStyle w:val="Normal"/>
              <w:widowControl/>
              <w:bidi w:val="0"/>
              <w:spacing w:lineRule="auto" w:line="276" w:before="0" w:after="100"/>
              <w:jc w:val="left"/>
              <w:rPr/>
            </w:pPr>
            <w:r>
              <w:rPr/>
              <w:t>Mutation rate</w:t>
            </w:r>
          </w:p>
        </w:tc>
        <w:tc>
          <w:tcPr>
            <w:tcW w:w="5039" w:type="dxa"/>
            <w:tcBorders/>
            <w:shd w:color="auto" w:fill="D9EAF7" w:val="clear"/>
          </w:tcPr>
          <w:p>
            <w:pPr>
              <w:pStyle w:val="Normal"/>
              <w:widowControl/>
              <w:bidi w:val="0"/>
              <w:spacing w:lineRule="auto" w:line="276" w:before="0" w:after="100"/>
              <w:jc w:val="left"/>
              <w:rPr/>
            </w:pPr>
            <w:r>
              <w:rPr/>
              <w:t>Number of changed bits</w:t>
            </w:r>
          </w:p>
        </w:tc>
      </w:tr>
      <w:tr>
        <w:trPr/>
        <w:tc>
          <w:tcPr>
            <w:tcW w:w="5040" w:type="dxa"/>
            <w:tcBorders/>
          </w:tcPr>
          <w:p>
            <w:pPr>
              <w:pStyle w:val="Normal"/>
              <w:widowControl/>
              <w:bidi w:val="0"/>
              <w:spacing w:lineRule="auto" w:line="276" w:before="0" w:after="100"/>
              <w:jc w:val="left"/>
              <w:rPr/>
            </w:pPr>
            <w:r>
              <w:rPr/>
              <w:t>0.00</w:t>
            </w:r>
          </w:p>
        </w:tc>
        <w:tc>
          <w:tcPr>
            <w:tcW w:w="5039" w:type="dxa"/>
            <w:tcBorders/>
          </w:tcPr>
          <w:p>
            <w:pPr>
              <w:pStyle w:val="Normal"/>
              <w:widowControl/>
              <w:bidi w:val="0"/>
              <w:spacing w:lineRule="auto" w:line="276" w:before="0" w:after="100"/>
              <w:jc w:val="left"/>
              <w:rPr/>
            </w:pPr>
            <w:r>
              <w:rPr>
                <w:b/>
                <w:color w:val="1F4E9C"/>
              </w:rPr>
              <w:t>0</w:t>
            </w:r>
          </w:p>
        </w:tc>
      </w:tr>
      <w:tr>
        <w:trPr/>
        <w:tc>
          <w:tcPr>
            <w:tcW w:w="5040" w:type="dxa"/>
            <w:tcBorders/>
          </w:tcPr>
          <w:p>
            <w:pPr>
              <w:pStyle w:val="Normal"/>
              <w:widowControl/>
              <w:bidi w:val="0"/>
              <w:spacing w:lineRule="auto" w:line="276" w:before="0" w:after="100"/>
              <w:jc w:val="left"/>
              <w:rPr/>
            </w:pPr>
            <w:r>
              <w:rPr/>
              <w:t>0.10</w:t>
            </w:r>
          </w:p>
        </w:tc>
        <w:tc>
          <w:tcPr>
            <w:tcW w:w="5039" w:type="dxa"/>
            <w:tcBorders/>
          </w:tcPr>
          <w:p>
            <w:pPr>
              <w:pStyle w:val="Normal"/>
              <w:widowControl/>
              <w:bidi w:val="0"/>
              <w:spacing w:lineRule="auto" w:line="276" w:before="0" w:after="100"/>
              <w:jc w:val="left"/>
              <w:rPr/>
            </w:pPr>
            <w:r>
              <w:rPr>
                <w:b/>
                <w:color w:val="1F4E9C"/>
              </w:rPr>
              <w:t>1 (expected about 0.6)</w:t>
            </w:r>
          </w:p>
        </w:tc>
      </w:tr>
      <w:tr>
        <w:trPr/>
        <w:tc>
          <w:tcPr>
            <w:tcW w:w="5040" w:type="dxa"/>
            <w:tcBorders/>
          </w:tcPr>
          <w:p>
            <w:pPr>
              <w:pStyle w:val="Normal"/>
              <w:widowControl/>
              <w:bidi w:val="0"/>
              <w:spacing w:lineRule="auto" w:line="276" w:before="0" w:after="100"/>
              <w:jc w:val="left"/>
              <w:rPr/>
            </w:pPr>
            <w:r>
              <w:rPr/>
              <w:t>0.50</w:t>
            </w:r>
          </w:p>
        </w:tc>
        <w:tc>
          <w:tcPr>
            <w:tcW w:w="5039" w:type="dxa"/>
            <w:tcBorders/>
          </w:tcPr>
          <w:p>
            <w:pPr>
              <w:pStyle w:val="Normal"/>
              <w:widowControl/>
              <w:bidi w:val="0"/>
              <w:spacing w:lineRule="auto" w:line="276" w:before="0" w:after="100"/>
              <w:jc w:val="left"/>
              <w:rPr/>
            </w:pPr>
            <w:r>
              <w:rPr>
                <w:b/>
                <w:color w:val="1F4E9C"/>
              </w:rPr>
              <w:t xml:space="preserve">3 (expected about 3) / </w:t>
            </w:r>
            <w:r>
              <w:rPr>
                <w:b/>
                <w:color w:val="1F4E9C"/>
              </w:rPr>
              <w:t>50%</w:t>
            </w:r>
          </w:p>
        </w:tc>
      </w:tr>
      <w:tr>
        <w:trPr/>
        <w:tc>
          <w:tcPr>
            <w:tcW w:w="5040" w:type="dxa"/>
            <w:tcBorders/>
          </w:tcPr>
          <w:p>
            <w:pPr>
              <w:pStyle w:val="Normal"/>
              <w:widowControl/>
              <w:bidi w:val="0"/>
              <w:spacing w:lineRule="auto" w:line="276" w:before="0" w:after="100"/>
              <w:jc w:val="left"/>
              <w:rPr/>
            </w:pPr>
            <w:r>
              <w:rPr/>
              <w:t>1.00</w:t>
            </w:r>
          </w:p>
        </w:tc>
        <w:tc>
          <w:tcPr>
            <w:tcW w:w="5039" w:type="dxa"/>
            <w:tcBorders/>
          </w:tcPr>
          <w:p>
            <w:pPr>
              <w:pStyle w:val="Normal"/>
              <w:widowControl/>
              <w:bidi w:val="0"/>
              <w:spacing w:lineRule="auto" w:line="276" w:before="0" w:after="100"/>
              <w:jc w:val="left"/>
              <w:rPr/>
            </w:pPr>
            <w:r>
              <w:rPr>
                <w:b/>
                <w:color w:val="1F4E9C"/>
              </w:rPr>
              <w:t xml:space="preserve">6 (all bits) / </w:t>
            </w:r>
            <w:r>
              <w:rPr>
                <w:b/>
                <w:color w:val="1F4E9C"/>
              </w:rPr>
              <w:t>all bits</w:t>
            </w:r>
          </w:p>
        </w:tc>
      </w:tr>
    </w:tbl>
    <w:p>
      <w:pPr>
        <w:pStyle w:val="Heading1"/>
        <w:rPr/>
      </w:pPr>
      <w:r>
        <w:rPr/>
        <w:t>7. Part D — Crossover</w:t>
      </w:r>
    </w:p>
    <w:p>
      <w:pPr>
        <w:pStyle w:val="Normal"/>
        <w:rPr/>
      </w:pPr>
      <w:r>
        <w:rPr/>
        <w:t>Crossover combines information from two parents. In single-point crossover, a cut point is selected and the tails of the two parents are exchanged.</w:t>
      </w:r>
    </w:p>
    <w:p>
      <w:pPr>
        <w:pStyle w:val="Normal"/>
        <w:rPr/>
      </w:pPr>
      <w:r>
        <w:rPr/>
        <w:t>Example:</w:t>
        <w:br/>
        <w:t>Parent 1: 101|100</w:t>
        <w:br/>
        <w:t>Parent 2: 011|011</w:t>
        <w:br/>
        <w:t>Child 1 : 101|011</w:t>
        <w:br/>
        <w:t>Child 2 : 011|100</w:t>
      </w:r>
    </w:p>
    <w:p>
      <w:pPr>
        <w:pStyle w:val="Heading2"/>
        <w:rPr/>
      </w:pPr>
      <w:r>
        <w:rPr/>
        <w:t>Exercise D1 — Manual crossover</w:t>
      </w:r>
    </w:p>
    <w:p>
      <w:pPr>
        <w:pStyle w:val="Normal"/>
        <w:rPr/>
      </w:pPr>
      <w:r>
        <w:rPr/>
        <w:t>Perform a crossover at the indicated cut point.</w:t>
      </w:r>
    </w:p>
    <w:tbl>
      <w:tblPr>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shd w:color="auto" w:fill="D9EAF7" w:val="clear"/>
          </w:tcPr>
          <w:p>
            <w:pPr>
              <w:pStyle w:val="Normal"/>
              <w:widowControl/>
              <w:bidi w:val="0"/>
              <w:spacing w:lineRule="auto" w:line="276" w:before="0" w:after="100"/>
              <w:jc w:val="left"/>
              <w:rPr/>
            </w:pPr>
            <w:r>
              <w:rPr/>
              <w:t>Parent 1</w:t>
            </w:r>
          </w:p>
        </w:tc>
        <w:tc>
          <w:tcPr>
            <w:tcW w:w="2520" w:type="dxa"/>
            <w:tcBorders/>
            <w:shd w:color="auto" w:fill="D9EAF7" w:val="clear"/>
          </w:tcPr>
          <w:p>
            <w:pPr>
              <w:pStyle w:val="Normal"/>
              <w:widowControl/>
              <w:bidi w:val="0"/>
              <w:spacing w:lineRule="auto" w:line="276" w:before="0" w:after="100"/>
              <w:jc w:val="left"/>
              <w:rPr/>
            </w:pPr>
            <w:r>
              <w:rPr/>
              <w:t>Parent 2</w:t>
            </w:r>
          </w:p>
        </w:tc>
        <w:tc>
          <w:tcPr>
            <w:tcW w:w="2520" w:type="dxa"/>
            <w:tcBorders/>
            <w:shd w:color="auto" w:fill="D9EAF7" w:val="clear"/>
          </w:tcPr>
          <w:p>
            <w:pPr>
              <w:pStyle w:val="Normal"/>
              <w:widowControl/>
              <w:bidi w:val="0"/>
              <w:spacing w:lineRule="auto" w:line="276" w:before="0" w:after="100"/>
              <w:jc w:val="left"/>
              <w:rPr/>
            </w:pPr>
            <w:r>
              <w:rPr/>
              <w:t>Cut</w:t>
            </w:r>
          </w:p>
        </w:tc>
        <w:tc>
          <w:tcPr>
            <w:tcW w:w="2519" w:type="dxa"/>
            <w:tcBorders/>
            <w:shd w:color="auto" w:fill="D9EAF7" w:val="clear"/>
          </w:tcPr>
          <w:p>
            <w:pPr>
              <w:pStyle w:val="Normal"/>
              <w:widowControl/>
              <w:bidi w:val="0"/>
              <w:spacing w:lineRule="auto" w:line="276" w:before="0" w:after="100"/>
              <w:jc w:val="left"/>
              <w:rPr/>
            </w:pPr>
            <w:r>
              <w:rPr/>
              <w:t>Children</w:t>
            </w:r>
          </w:p>
        </w:tc>
      </w:tr>
      <w:tr>
        <w:trPr/>
        <w:tc>
          <w:tcPr>
            <w:tcW w:w="2520" w:type="dxa"/>
            <w:tcBorders/>
          </w:tcPr>
          <w:p>
            <w:pPr>
              <w:pStyle w:val="Normal"/>
              <w:widowControl/>
              <w:bidi w:val="0"/>
              <w:spacing w:lineRule="auto" w:line="276" w:before="0" w:after="100"/>
              <w:jc w:val="left"/>
              <w:rPr/>
            </w:pPr>
            <w:r>
              <w:rPr/>
              <w:t>110101</w:t>
            </w:r>
          </w:p>
        </w:tc>
        <w:tc>
          <w:tcPr>
            <w:tcW w:w="2520" w:type="dxa"/>
            <w:tcBorders/>
          </w:tcPr>
          <w:p>
            <w:pPr>
              <w:pStyle w:val="Normal"/>
              <w:widowControl/>
              <w:bidi w:val="0"/>
              <w:spacing w:lineRule="auto" w:line="276" w:before="0" w:after="100"/>
              <w:jc w:val="left"/>
              <w:rPr/>
            </w:pPr>
            <w:r>
              <w:rPr/>
              <w:t>001110</w:t>
            </w:r>
          </w:p>
        </w:tc>
        <w:tc>
          <w:tcPr>
            <w:tcW w:w="2520" w:type="dxa"/>
            <w:tcBorders/>
          </w:tcPr>
          <w:p>
            <w:pPr>
              <w:pStyle w:val="Normal"/>
              <w:widowControl/>
              <w:bidi w:val="0"/>
              <w:spacing w:lineRule="auto" w:line="276" w:before="0" w:after="100"/>
              <w:jc w:val="left"/>
              <w:rPr/>
            </w:pPr>
            <w:r>
              <w:rPr/>
              <w:t>3</w:t>
            </w:r>
          </w:p>
        </w:tc>
        <w:tc>
          <w:tcPr>
            <w:tcW w:w="2519" w:type="dxa"/>
            <w:tcBorders/>
          </w:tcPr>
          <w:p>
            <w:pPr>
              <w:pStyle w:val="Normal"/>
              <w:widowControl/>
              <w:bidi w:val="0"/>
              <w:spacing w:lineRule="auto" w:line="276" w:before="0" w:after="100"/>
              <w:jc w:val="left"/>
              <w:rPr/>
            </w:pPr>
            <w:r>
              <w:rPr>
                <w:b/>
                <w:color w:val="1F4E9C"/>
              </w:rPr>
              <w:t>110110 and 001101</w:t>
            </w:r>
          </w:p>
        </w:tc>
      </w:tr>
      <w:tr>
        <w:trPr/>
        <w:tc>
          <w:tcPr>
            <w:tcW w:w="2520" w:type="dxa"/>
            <w:tcBorders/>
          </w:tcPr>
          <w:p>
            <w:pPr>
              <w:pStyle w:val="Normal"/>
              <w:widowControl/>
              <w:bidi w:val="0"/>
              <w:spacing w:lineRule="auto" w:line="276" w:before="0" w:after="100"/>
              <w:jc w:val="left"/>
              <w:rPr/>
            </w:pPr>
            <w:r>
              <w:rPr/>
              <w:t>111000</w:t>
            </w:r>
          </w:p>
        </w:tc>
        <w:tc>
          <w:tcPr>
            <w:tcW w:w="2520" w:type="dxa"/>
            <w:tcBorders/>
          </w:tcPr>
          <w:p>
            <w:pPr>
              <w:pStyle w:val="Normal"/>
              <w:widowControl/>
              <w:bidi w:val="0"/>
              <w:spacing w:lineRule="auto" w:line="276" w:before="0" w:after="100"/>
              <w:jc w:val="left"/>
              <w:rPr/>
            </w:pPr>
            <w:r>
              <w:rPr/>
              <w:t>010111</w:t>
            </w:r>
          </w:p>
        </w:tc>
        <w:tc>
          <w:tcPr>
            <w:tcW w:w="2520" w:type="dxa"/>
            <w:tcBorders/>
          </w:tcPr>
          <w:p>
            <w:pPr>
              <w:pStyle w:val="Normal"/>
              <w:widowControl/>
              <w:bidi w:val="0"/>
              <w:spacing w:lineRule="auto" w:line="276" w:before="0" w:after="100"/>
              <w:jc w:val="left"/>
              <w:rPr/>
            </w:pPr>
            <w:r>
              <w:rPr/>
              <w:t>4</w:t>
            </w:r>
          </w:p>
        </w:tc>
        <w:tc>
          <w:tcPr>
            <w:tcW w:w="2519" w:type="dxa"/>
            <w:tcBorders/>
          </w:tcPr>
          <w:p>
            <w:pPr>
              <w:pStyle w:val="Normal"/>
              <w:widowControl/>
              <w:bidi w:val="0"/>
              <w:spacing w:lineRule="auto" w:line="276" w:before="0" w:after="100"/>
              <w:jc w:val="left"/>
              <w:rPr/>
            </w:pPr>
            <w:r>
              <w:rPr>
                <w:b/>
                <w:color w:val="1F4E9C"/>
              </w:rPr>
              <w:t>111011 and 010100</w:t>
            </w:r>
          </w:p>
        </w:tc>
      </w:tr>
      <w:tr>
        <w:trPr/>
        <w:tc>
          <w:tcPr>
            <w:tcW w:w="2520" w:type="dxa"/>
            <w:tcBorders/>
          </w:tcPr>
          <w:p>
            <w:pPr>
              <w:pStyle w:val="Normal"/>
              <w:widowControl/>
              <w:bidi w:val="0"/>
              <w:spacing w:lineRule="auto" w:line="276" w:before="0" w:after="100"/>
              <w:jc w:val="left"/>
              <w:rPr/>
            </w:pPr>
            <w:r>
              <w:rPr/>
              <w:t>100111</w:t>
            </w:r>
          </w:p>
        </w:tc>
        <w:tc>
          <w:tcPr>
            <w:tcW w:w="2520" w:type="dxa"/>
            <w:tcBorders/>
          </w:tcPr>
          <w:p>
            <w:pPr>
              <w:pStyle w:val="Normal"/>
              <w:widowControl/>
              <w:bidi w:val="0"/>
              <w:spacing w:lineRule="auto" w:line="276" w:before="0" w:after="100"/>
              <w:jc w:val="left"/>
              <w:rPr/>
            </w:pPr>
            <w:r>
              <w:rPr/>
              <w:t>011001</w:t>
            </w:r>
          </w:p>
        </w:tc>
        <w:tc>
          <w:tcPr>
            <w:tcW w:w="2520" w:type="dxa"/>
            <w:tcBorders/>
          </w:tcPr>
          <w:p>
            <w:pPr>
              <w:pStyle w:val="Normal"/>
              <w:widowControl/>
              <w:bidi w:val="0"/>
              <w:spacing w:lineRule="auto" w:line="276" w:before="0" w:after="100"/>
              <w:jc w:val="left"/>
              <w:rPr/>
            </w:pPr>
            <w:r>
              <w:rPr/>
              <w:t>2</w:t>
            </w:r>
          </w:p>
        </w:tc>
        <w:tc>
          <w:tcPr>
            <w:tcW w:w="2519" w:type="dxa"/>
            <w:tcBorders/>
          </w:tcPr>
          <w:p>
            <w:pPr>
              <w:pStyle w:val="Normal"/>
              <w:widowControl/>
              <w:bidi w:val="0"/>
              <w:spacing w:lineRule="auto" w:line="276" w:before="0" w:after="100"/>
              <w:jc w:val="left"/>
              <w:rPr/>
            </w:pPr>
            <w:r>
              <w:rPr>
                <w:b/>
                <w:color w:val="1F4E9C"/>
              </w:rPr>
              <w:t>101001 and 010111</w:t>
            </w:r>
          </w:p>
        </w:tc>
      </w:tr>
    </w:tbl>
    <w:p>
      <w:pPr>
        <w:pStyle w:val="Heading2"/>
        <w:rPr/>
      </w:pPr>
      <w:r>
        <w:rPr/>
        <w:t>Exercise D2 — Code single-point crossover</w:t>
      </w:r>
    </w:p>
    <w:p>
      <w:pPr>
        <w:pStyle w:val="CodeBlock"/>
        <w:keepLines/>
        <w:rPr/>
      </w:pPr>
      <w:r>
        <w:rPr/>
        <w:t>import random</w:t>
        <w:br/>
        <w:br/>
        <w:t>def crossover(parent1, parent2):</w:t>
        <w:br/>
        <w:t xml:space="preserve">    point = random.randint(1, len(parent1) - 1)</w:t>
        <w:br/>
        <w:br/>
        <w:t xml:space="preserve">    child1 = parent1[:point] + parent2[point:]</w:t>
        <w:br/>
        <w:t xml:space="preserve">    child2 = parent2[:point] + parent1[point:]</w:t>
        <w:br/>
        <w:br/>
        <w:t xml:space="preserve">    return child1, child2, point</w:t>
        <w:br/>
        <w:br/>
        <w:t>p1 = [1, 1, 0, 1, 0, 1]</w:t>
        <w:br/>
        <w:t>p2 = [0, 0, 1, 0, 1, 1]</w:t>
        <w:br/>
        <w:br/>
        <w:t>c1, c2, point = crossover(p1, p2)</w:t>
        <w:br/>
        <w:br/>
        <w:t>print("Parent 1:", p1)</w:t>
        <w:br/>
        <w:t>print("Parent 2:", p2)</w:t>
        <w:br/>
        <w:t>print("Cut point:", point)</w:t>
        <w:br/>
        <w:t>print("Child 1 :", c1)</w:t>
        <w:br/>
        <w:t>print("Child 2 :", c2)</w:t>
      </w:r>
    </w:p>
    <w:p>
      <w:pPr>
        <w:pStyle w:val="CodeBlock"/>
        <w:keepLines/>
        <w:rPr/>
      </w:pPr>
      <w:r>
        <w:rPr>
          <w:color w:val="1F4E9C"/>
          <w:sz w:val="21"/>
        </w:rPr>
        <w:t>Sample output (seed 3): Parent 1 [1,1,0,1,0,1], Parent 2 [0,0,1,0,1,1], cut point 2, Child 1 [1,1,1,0,1,1], Child 2 [0,0,0,1,0,1].</w:t>
      </w:r>
    </w:p>
    <w:p>
      <w:pPr>
        <w:pStyle w:val="Heading2"/>
        <w:rPr/>
      </w:pPr>
      <w:r>
        <w:rPr/>
        <w:t>Exercise D3 — Crossover probability</w:t>
      </w:r>
    </w:p>
    <w:p>
      <w:pPr>
        <w:pStyle w:val="Normal"/>
        <w:rPr/>
      </w:pPr>
      <w:r>
        <w:rPr/>
        <w:t>Modify crossover() so that crossover happens only when random.random() &lt; crossover_rate. Otherwise return copies of the parents.</w:t>
      </w:r>
    </w:p>
    <w:p>
      <w:pPr>
        <w:pStyle w:val="Normal"/>
        <w:rPr/>
      </w:pPr>
      <w:r>
        <w:rPr>
          <w:rFonts w:ascii="Courier New" w:hAnsi="Courier New"/>
          <w:color w:val="1F4E9C"/>
          <w:sz w:val="18"/>
        </w:rPr>
        <w:t>def crossover(parent1, parent2, crossover_rate):</w:t>
      </w:r>
    </w:p>
    <w:p>
      <w:pPr>
        <w:pStyle w:val="Normal"/>
        <w:rPr/>
      </w:pPr>
      <w:r>
        <w:rPr>
          <w:rFonts w:ascii="Courier New" w:hAnsi="Courier New"/>
          <w:color w:val="1F4E9C"/>
          <w:sz w:val="18"/>
        </w:rPr>
        <w:t xml:space="preserve">    </w:t>
      </w:r>
      <w:r>
        <w:rPr>
          <w:rFonts w:ascii="Courier New" w:hAnsi="Courier New"/>
          <w:color w:val="1F4E9C"/>
          <w:sz w:val="18"/>
        </w:rPr>
        <w:t>if random.random() &lt; crossover_rate:</w:t>
      </w:r>
    </w:p>
    <w:p>
      <w:pPr>
        <w:pStyle w:val="Normal"/>
        <w:rPr/>
      </w:pPr>
      <w:r>
        <w:rPr>
          <w:rFonts w:ascii="Courier New" w:hAnsi="Courier New"/>
          <w:color w:val="1F4E9C"/>
          <w:sz w:val="18"/>
        </w:rPr>
        <w:t xml:space="preserve">        </w:t>
      </w:r>
      <w:r>
        <w:rPr>
          <w:rFonts w:ascii="Courier New" w:hAnsi="Courier New"/>
          <w:color w:val="1F4E9C"/>
          <w:sz w:val="18"/>
        </w:rPr>
        <w:t>point = random.randint(1, len(parent1) - 1)</w:t>
      </w:r>
    </w:p>
    <w:p>
      <w:pPr>
        <w:pStyle w:val="Normal"/>
        <w:rPr/>
      </w:pPr>
      <w:r>
        <w:rPr>
          <w:rFonts w:ascii="Courier New" w:hAnsi="Courier New"/>
          <w:color w:val="1F4E9C"/>
          <w:sz w:val="18"/>
        </w:rPr>
        <w:t xml:space="preserve">        </w:t>
      </w:r>
      <w:r>
        <w:rPr>
          <w:rFonts w:ascii="Courier New" w:hAnsi="Courier New"/>
          <w:color w:val="1F4E9C"/>
          <w:sz w:val="18"/>
        </w:rPr>
        <w:t>child1 = parent1[:point] + parent2[point:]</w:t>
      </w:r>
    </w:p>
    <w:p>
      <w:pPr>
        <w:pStyle w:val="Normal"/>
        <w:rPr/>
      </w:pPr>
      <w:r>
        <w:rPr>
          <w:rFonts w:ascii="Courier New" w:hAnsi="Courier New"/>
          <w:color w:val="1F4E9C"/>
          <w:sz w:val="18"/>
        </w:rPr>
        <w:t xml:space="preserve">        </w:t>
      </w:r>
      <w:r>
        <w:rPr>
          <w:rFonts w:ascii="Courier New" w:hAnsi="Courier New"/>
          <w:color w:val="1F4E9C"/>
          <w:sz w:val="18"/>
        </w:rPr>
        <w:t>child2 = parent2[:point] + parent1[point:]</w:t>
      </w:r>
    </w:p>
    <w:p>
      <w:pPr>
        <w:pStyle w:val="Normal"/>
        <w:rPr/>
      </w:pPr>
      <w:r>
        <w:rPr>
          <w:rFonts w:ascii="Courier New" w:hAnsi="Courier New"/>
          <w:color w:val="1F4E9C"/>
          <w:sz w:val="18"/>
        </w:rPr>
        <w:t xml:space="preserve">        </w:t>
      </w:r>
      <w:r>
        <w:rPr>
          <w:rFonts w:ascii="Courier New" w:hAnsi="Courier New"/>
          <w:color w:val="1F4E9C"/>
          <w:sz w:val="18"/>
        </w:rPr>
        <w:t>return child1, child2</w:t>
      </w:r>
    </w:p>
    <w:p>
      <w:pPr>
        <w:pStyle w:val="Normal"/>
        <w:rPr/>
      </w:pPr>
      <w:r>
        <w:rPr>
          <w:rFonts w:ascii="Courier New" w:hAnsi="Courier New"/>
          <w:color w:val="1F4E9C"/>
          <w:sz w:val="18"/>
        </w:rPr>
        <w:t xml:space="preserve">    </w:t>
      </w:r>
      <w:r>
        <w:rPr>
          <w:rFonts w:ascii="Courier New" w:hAnsi="Courier New"/>
          <w:color w:val="1F4E9C"/>
          <w:sz w:val="18"/>
        </w:rPr>
        <w:t>return parent1[:], parent2[:]      # no crossover: copies of the parents</w:t>
      </w:r>
    </w:p>
    <w:p>
      <w:pPr>
        <w:pStyle w:val="Normal"/>
        <w:rPr/>
      </w:pPr>
      <w:r>
        <w:rPr>
          <w:rFonts w:ascii="Courier New" w:hAnsi="Courier New"/>
          <w:color w:val="1F4E9C"/>
          <w:sz w:val="18"/>
        </w:rPr>
        <w:t>Tested: crossover_rate = 0.0 returns the parents unchanged; crossover_rate = 1.0 always crosses.</w:t>
      </w:r>
    </w:p>
    <w:p>
      <w:pPr>
        <w:pStyle w:val="Heading1"/>
        <w:rPr/>
      </w:pPr>
      <w:r>
        <w:rPr/>
        <w:t>8. Part E — Roulette-Wheel Selection</w:t>
      </w:r>
    </w:p>
    <w:p>
      <w:pPr>
        <w:pStyle w:val="Normal"/>
        <w:rPr/>
      </w:pPr>
      <w:r>
        <w:rPr/>
        <w:t>Roulette-wheel selection gives higher-fitness chromosomes a higher probability of being selected, while still allowing weaker chromosomes a chance to reproduce.</w:t>
      </w:r>
    </w:p>
    <w:p>
      <w:pPr>
        <w:pStyle w:val="Normal"/>
        <w:rPr/>
      </w:pPr>
      <w:r>
        <w:rPr/>
        <w:t>If fitness values are [10, 20, 30, 40], total fitness = 100. Selection probabilities are 10%, 20%, 30%, and 40%.</w:t>
      </w:r>
    </w:p>
    <w:p>
      <w:pPr>
        <w:pStyle w:val="Heading2"/>
        <w:rPr/>
      </w:pPr>
      <w:r>
        <w:rPr/>
        <w:t>Exercise E1 — Calculate probabilities</w:t>
      </w:r>
    </w:p>
    <w:tbl>
      <w:tblPr>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shd w:color="auto" w:fill="D9EAF7" w:val="clear"/>
          </w:tcPr>
          <w:p>
            <w:pPr>
              <w:pStyle w:val="Normal"/>
              <w:widowControl/>
              <w:bidi w:val="0"/>
              <w:spacing w:lineRule="auto" w:line="276" w:before="0" w:after="100"/>
              <w:jc w:val="left"/>
              <w:rPr/>
            </w:pPr>
            <w:r>
              <w:rPr/>
              <w:t>Chromosome</w:t>
            </w:r>
          </w:p>
        </w:tc>
        <w:tc>
          <w:tcPr>
            <w:tcW w:w="2520" w:type="dxa"/>
            <w:tcBorders/>
            <w:shd w:color="auto" w:fill="D9EAF7" w:val="clear"/>
          </w:tcPr>
          <w:p>
            <w:pPr>
              <w:pStyle w:val="Normal"/>
              <w:widowControl/>
              <w:bidi w:val="0"/>
              <w:spacing w:lineRule="auto" w:line="276" w:before="0" w:after="100"/>
              <w:jc w:val="left"/>
              <w:rPr/>
            </w:pPr>
            <w:r>
              <w:rPr/>
              <w:t>Fitness</w:t>
            </w:r>
          </w:p>
        </w:tc>
        <w:tc>
          <w:tcPr>
            <w:tcW w:w="2520" w:type="dxa"/>
            <w:tcBorders/>
            <w:shd w:color="auto" w:fill="D9EAF7" w:val="clear"/>
          </w:tcPr>
          <w:p>
            <w:pPr>
              <w:pStyle w:val="Normal"/>
              <w:widowControl/>
              <w:bidi w:val="0"/>
              <w:spacing w:lineRule="auto" w:line="276" w:before="0" w:after="100"/>
              <w:jc w:val="left"/>
              <w:rPr/>
            </w:pPr>
            <w:r>
              <w:rPr/>
              <w:t>Probability</w:t>
            </w:r>
          </w:p>
        </w:tc>
        <w:tc>
          <w:tcPr>
            <w:tcW w:w="2519" w:type="dxa"/>
            <w:tcBorders/>
            <w:shd w:color="auto" w:fill="D9EAF7" w:val="clear"/>
          </w:tcPr>
          <w:p>
            <w:pPr>
              <w:pStyle w:val="Normal"/>
              <w:widowControl/>
              <w:bidi w:val="0"/>
              <w:spacing w:lineRule="auto" w:line="276" w:before="0" w:after="100"/>
              <w:jc w:val="left"/>
              <w:rPr/>
            </w:pPr>
            <w:r>
              <w:rPr/>
              <w:t>Cumulative probability</w:t>
            </w:r>
          </w:p>
        </w:tc>
      </w:tr>
      <w:tr>
        <w:trPr/>
        <w:tc>
          <w:tcPr>
            <w:tcW w:w="2520" w:type="dxa"/>
            <w:tcBorders/>
          </w:tcPr>
          <w:p>
            <w:pPr>
              <w:pStyle w:val="Normal"/>
              <w:widowControl/>
              <w:bidi w:val="0"/>
              <w:spacing w:lineRule="auto" w:line="276" w:before="0" w:after="100"/>
              <w:jc w:val="left"/>
              <w:rPr/>
            </w:pPr>
            <w:r>
              <w:rPr/>
              <w:t>A</w:t>
            </w:r>
          </w:p>
        </w:tc>
        <w:tc>
          <w:tcPr>
            <w:tcW w:w="2520" w:type="dxa"/>
            <w:tcBorders/>
          </w:tcPr>
          <w:p>
            <w:pPr>
              <w:pStyle w:val="Normal"/>
              <w:widowControl/>
              <w:bidi w:val="0"/>
              <w:spacing w:lineRule="auto" w:line="276" w:before="0" w:after="100"/>
              <w:jc w:val="left"/>
              <w:rPr/>
            </w:pPr>
            <w:r>
              <w:rPr/>
              <w:t>10</w:t>
            </w:r>
          </w:p>
        </w:tc>
        <w:tc>
          <w:tcPr>
            <w:tcW w:w="2520" w:type="dxa"/>
            <w:tcBorders/>
          </w:tcPr>
          <w:p>
            <w:pPr>
              <w:pStyle w:val="Normal"/>
              <w:widowControl/>
              <w:bidi w:val="0"/>
              <w:spacing w:lineRule="auto" w:line="276" w:before="0" w:after="100"/>
              <w:jc w:val="left"/>
              <w:rPr/>
            </w:pPr>
            <w:r>
              <w:rPr>
                <w:b/>
                <w:color w:val="1F4E9C"/>
              </w:rPr>
              <w:t>0.10 (10%)</w:t>
            </w:r>
          </w:p>
        </w:tc>
        <w:tc>
          <w:tcPr>
            <w:tcW w:w="2519" w:type="dxa"/>
            <w:tcBorders/>
          </w:tcPr>
          <w:p>
            <w:pPr>
              <w:pStyle w:val="Normal"/>
              <w:widowControl/>
              <w:bidi w:val="0"/>
              <w:spacing w:lineRule="auto" w:line="276" w:before="0" w:after="100"/>
              <w:jc w:val="left"/>
              <w:rPr/>
            </w:pPr>
            <w:r>
              <w:rPr>
                <w:b/>
                <w:color w:val="1F4E9C"/>
              </w:rPr>
              <w:t>0.10</w:t>
            </w:r>
          </w:p>
        </w:tc>
      </w:tr>
      <w:tr>
        <w:trPr/>
        <w:tc>
          <w:tcPr>
            <w:tcW w:w="2520" w:type="dxa"/>
            <w:tcBorders/>
          </w:tcPr>
          <w:p>
            <w:pPr>
              <w:pStyle w:val="Normal"/>
              <w:widowControl/>
              <w:bidi w:val="0"/>
              <w:spacing w:lineRule="auto" w:line="276" w:before="0" w:after="100"/>
              <w:jc w:val="left"/>
              <w:rPr/>
            </w:pPr>
            <w:r>
              <w:rPr/>
              <w:t>B</w:t>
            </w:r>
          </w:p>
        </w:tc>
        <w:tc>
          <w:tcPr>
            <w:tcW w:w="2520" w:type="dxa"/>
            <w:tcBorders/>
          </w:tcPr>
          <w:p>
            <w:pPr>
              <w:pStyle w:val="Normal"/>
              <w:widowControl/>
              <w:bidi w:val="0"/>
              <w:spacing w:lineRule="auto" w:line="276" w:before="0" w:after="100"/>
              <w:jc w:val="left"/>
              <w:rPr/>
            </w:pPr>
            <w:r>
              <w:rPr/>
              <w:t>20</w:t>
            </w:r>
          </w:p>
        </w:tc>
        <w:tc>
          <w:tcPr>
            <w:tcW w:w="2520" w:type="dxa"/>
            <w:tcBorders/>
          </w:tcPr>
          <w:p>
            <w:pPr>
              <w:pStyle w:val="Normal"/>
              <w:widowControl/>
              <w:bidi w:val="0"/>
              <w:spacing w:lineRule="auto" w:line="276" w:before="0" w:after="100"/>
              <w:jc w:val="left"/>
              <w:rPr/>
            </w:pPr>
            <w:r>
              <w:rPr>
                <w:b/>
                <w:color w:val="1F4E9C"/>
              </w:rPr>
              <w:t>0.20 (20%)</w:t>
            </w:r>
          </w:p>
        </w:tc>
        <w:tc>
          <w:tcPr>
            <w:tcW w:w="2519" w:type="dxa"/>
            <w:tcBorders/>
          </w:tcPr>
          <w:p>
            <w:pPr>
              <w:pStyle w:val="Normal"/>
              <w:widowControl/>
              <w:bidi w:val="0"/>
              <w:spacing w:lineRule="auto" w:line="276" w:before="0" w:after="100"/>
              <w:jc w:val="left"/>
              <w:rPr/>
            </w:pPr>
            <w:r>
              <w:rPr>
                <w:b/>
                <w:color w:val="1F4E9C"/>
              </w:rPr>
              <w:t>0.30</w:t>
            </w:r>
          </w:p>
        </w:tc>
      </w:tr>
      <w:tr>
        <w:trPr/>
        <w:tc>
          <w:tcPr>
            <w:tcW w:w="2520" w:type="dxa"/>
            <w:tcBorders/>
          </w:tcPr>
          <w:p>
            <w:pPr>
              <w:pStyle w:val="Normal"/>
              <w:widowControl/>
              <w:bidi w:val="0"/>
              <w:spacing w:lineRule="auto" w:line="276" w:before="0" w:after="100"/>
              <w:jc w:val="left"/>
              <w:rPr/>
            </w:pPr>
            <w:r>
              <w:rPr/>
              <w:t>C</w:t>
            </w:r>
          </w:p>
        </w:tc>
        <w:tc>
          <w:tcPr>
            <w:tcW w:w="2520" w:type="dxa"/>
            <w:tcBorders/>
          </w:tcPr>
          <w:p>
            <w:pPr>
              <w:pStyle w:val="Normal"/>
              <w:widowControl/>
              <w:bidi w:val="0"/>
              <w:spacing w:lineRule="auto" w:line="276" w:before="0" w:after="100"/>
              <w:jc w:val="left"/>
              <w:rPr/>
            </w:pPr>
            <w:r>
              <w:rPr/>
              <w:t>30</w:t>
            </w:r>
          </w:p>
        </w:tc>
        <w:tc>
          <w:tcPr>
            <w:tcW w:w="2520" w:type="dxa"/>
            <w:tcBorders/>
          </w:tcPr>
          <w:p>
            <w:pPr>
              <w:pStyle w:val="Normal"/>
              <w:widowControl/>
              <w:bidi w:val="0"/>
              <w:spacing w:lineRule="auto" w:line="276" w:before="0" w:after="100"/>
              <w:jc w:val="left"/>
              <w:rPr/>
            </w:pPr>
            <w:r>
              <w:rPr>
                <w:b/>
                <w:color w:val="1F4E9C"/>
              </w:rPr>
              <w:t>0.30 (30%)</w:t>
            </w:r>
          </w:p>
        </w:tc>
        <w:tc>
          <w:tcPr>
            <w:tcW w:w="2519" w:type="dxa"/>
            <w:tcBorders/>
          </w:tcPr>
          <w:p>
            <w:pPr>
              <w:pStyle w:val="Normal"/>
              <w:widowControl/>
              <w:bidi w:val="0"/>
              <w:spacing w:lineRule="auto" w:line="276" w:before="0" w:after="100"/>
              <w:jc w:val="left"/>
              <w:rPr/>
            </w:pPr>
            <w:r>
              <w:rPr>
                <w:b/>
                <w:color w:val="1F4E9C"/>
              </w:rPr>
              <w:t>0.60</w:t>
            </w:r>
          </w:p>
        </w:tc>
      </w:tr>
      <w:tr>
        <w:trPr/>
        <w:tc>
          <w:tcPr>
            <w:tcW w:w="2520" w:type="dxa"/>
            <w:tcBorders/>
          </w:tcPr>
          <w:p>
            <w:pPr>
              <w:pStyle w:val="Normal"/>
              <w:widowControl/>
              <w:bidi w:val="0"/>
              <w:spacing w:lineRule="auto" w:line="276" w:before="0" w:after="100"/>
              <w:jc w:val="left"/>
              <w:rPr/>
            </w:pPr>
            <w:r>
              <w:rPr/>
              <w:t>D</w:t>
            </w:r>
          </w:p>
        </w:tc>
        <w:tc>
          <w:tcPr>
            <w:tcW w:w="2520" w:type="dxa"/>
            <w:tcBorders/>
          </w:tcPr>
          <w:p>
            <w:pPr>
              <w:pStyle w:val="Normal"/>
              <w:widowControl/>
              <w:bidi w:val="0"/>
              <w:spacing w:lineRule="auto" w:line="276" w:before="0" w:after="100"/>
              <w:jc w:val="left"/>
              <w:rPr/>
            </w:pPr>
            <w:r>
              <w:rPr/>
              <w:t>40</w:t>
            </w:r>
          </w:p>
        </w:tc>
        <w:tc>
          <w:tcPr>
            <w:tcW w:w="2520" w:type="dxa"/>
            <w:tcBorders/>
          </w:tcPr>
          <w:p>
            <w:pPr>
              <w:pStyle w:val="Normal"/>
              <w:widowControl/>
              <w:bidi w:val="0"/>
              <w:spacing w:lineRule="auto" w:line="276" w:before="0" w:after="100"/>
              <w:jc w:val="left"/>
              <w:rPr/>
            </w:pPr>
            <w:r>
              <w:rPr>
                <w:b/>
                <w:color w:val="1F4E9C"/>
              </w:rPr>
              <w:t>0.40 (40%)</w:t>
            </w:r>
          </w:p>
        </w:tc>
        <w:tc>
          <w:tcPr>
            <w:tcW w:w="2519" w:type="dxa"/>
            <w:tcBorders/>
          </w:tcPr>
          <w:p>
            <w:pPr>
              <w:pStyle w:val="Normal"/>
              <w:widowControl/>
              <w:bidi w:val="0"/>
              <w:spacing w:lineRule="auto" w:line="276" w:before="0" w:after="100"/>
              <w:jc w:val="left"/>
              <w:rPr/>
            </w:pPr>
            <w:r>
              <w:rPr>
                <w:b/>
                <w:color w:val="1F4E9C"/>
              </w:rPr>
              <w:t>1.00</w:t>
            </w:r>
          </w:p>
        </w:tc>
      </w:tr>
    </w:tbl>
    <w:p>
      <w:pPr>
        <w:pStyle w:val="Heading2"/>
        <w:rPr/>
      </w:pPr>
      <w:r>
        <w:rPr/>
        <w:t>Exercise E2 — Implement roulette-wheel selection</w:t>
      </w:r>
    </w:p>
    <w:p>
      <w:pPr>
        <w:pStyle w:val="CodeBlock"/>
        <w:keepLines/>
        <w:rPr/>
      </w:pPr>
      <w:r>
        <w:rPr/>
        <w:t>import random</w:t>
        <w:br/>
        <w:br/>
        <w:t>def roulette_selection(population, fitnesses):</w:t>
        <w:br/>
        <w:t xml:space="preserve">    total = sum(fitnesses)</w:t>
        <w:br/>
        <w:t xml:space="preserve">    r = random.random() * total</w:t>
        <w:br/>
        <w:br/>
        <w:t xml:space="preserve">    cumulative = 0</w:t>
        <w:br/>
        <w:br/>
        <w:t xml:space="preserve">    for chromosome, fit in zip(population, fitnesses):</w:t>
        <w:br/>
        <w:t xml:space="preserve">        cumulative += fit</w:t>
        <w:br/>
        <w:t xml:space="preserve">        if cumulative &gt;= r:</w:t>
        <w:br/>
        <w:t xml:space="preserve">            return chromosome[:]</w:t>
        <w:br/>
        <w:br/>
        <w:t>population = [</w:t>
        <w:br/>
        <w:t xml:space="preserve">    [0,0,0,1],</w:t>
        <w:br/>
        <w:t xml:space="preserve">    [0,0,1,0],</w:t>
        <w:br/>
        <w:t xml:space="preserve">    [0,1,0,0],</w:t>
        <w:br/>
        <w:t xml:space="preserve">    [1,0,0,0]</w:t>
        <w:br/>
        <w:t>]</w:t>
        <w:br/>
        <w:br/>
        <w:t>fitnesses = [10, 20, 30, 40]</w:t>
        <w:br/>
        <w:br/>
        <w:t>for i in range(10):</w:t>
        <w:br/>
        <w:t xml:space="preserve">    selected = roulette_selection(population, fitnesses)</w:t>
        <w:br/>
        <w:t xml:space="preserve">    print(selected)</w:t>
      </w:r>
    </w:p>
    <w:p>
      <w:pPr>
        <w:pStyle w:val="Normal"/>
        <w:rPr/>
      </w:pPr>
      <w:r>
        <w:rPr/>
        <w:t>Run the program many times. The chromosome with fitness 40 should generally appear more often.</w:t>
      </w:r>
    </w:p>
    <w:p>
      <w:pPr>
        <w:pStyle w:val="Normal"/>
        <w:rPr/>
      </w:pPr>
      <w:r>
        <w:rPr>
          <w:color w:val="1F4E9C"/>
          <w:sz w:val="21"/>
        </w:rPr>
        <w:t>Over 10,000 selections: [1,0,0,0] was chosen 4021 times (fitness 40), [0,1,0,0] 2982 times (fitness 30), [0,0,1,0] 2043 times (fitness 20), [0,0,0,1] 954 times (fitness 10).</w:t>
      </w:r>
    </w:p>
    <w:p>
      <w:pPr>
        <w:pStyle w:val="Heading2"/>
        <w:rPr/>
      </w:pPr>
      <w:r>
        <w:rPr/>
        <w:t>Exercise E3 — Create a new population</w:t>
      </w:r>
    </w:p>
    <w:p>
      <w:pPr>
        <w:pStyle w:val="CodeBlock"/>
        <w:keepLines/>
        <w:rPr/>
      </w:pPr>
      <w:r>
        <w:rPr/>
        <w:t>def select_population(population, fitnesses, size):</w:t>
        <w:br/>
        <w:t xml:space="preserve">    new_population = []</w:t>
        <w:br/>
        <w:br/>
        <w:t xml:space="preserve">    for _ in range(size):</w:t>
        <w:br/>
        <w:t xml:space="preserve">        selected = roulette_selection(population, fitnesses)</w:t>
        <w:br/>
        <w:t xml:space="preserve">        new_population.append(selected)</w:t>
        <w:br/>
        <w:br/>
        <w:t xml:space="preserve">    return new_population</w:t>
        <w:br/>
        <w:br/>
        <w:t>new_population = select_population(population, fitnesses, 8)</w:t>
        <w:br/>
        <w:br/>
        <w:t>for chromosome in new_population:</w:t>
        <w:br/>
        <w:t xml:space="preserve">    print(chromosome)</w:t>
      </w:r>
    </w:p>
    <w:p>
      <w:pPr>
        <w:pStyle w:val="CodeBlock"/>
        <w:keepLines/>
        <w:rPr/>
      </w:pPr>
      <w:r>
        <w:rPr>
          <w:color w:val="1F4E9C"/>
          <w:sz w:val="21"/>
        </w:rPr>
        <w:t>Sample output (8 selections, seed 6): [1,0,0,0], [1,0,0,0], [0,1,0,0], [0,0,1,0], [0,0,0,1], [1,0,0,0], [0,1,0,0], [1,0,0,0]. High-fitness chromosomes appear more often, but weak ones still get a chance.</w:t>
      </w:r>
    </w:p>
    <w:p>
      <w:pPr>
        <w:pStyle w:val="Heading1"/>
        <w:rPr/>
      </w:pPr>
      <w:r>
        <w:rPr/>
        <w:t>9. Part F — Build a Complete Genetic Algorithm</w:t>
      </w:r>
    </w:p>
    <w:p>
      <w:pPr>
        <w:pStyle w:val="Normal"/>
        <w:rPr/>
      </w:pPr>
      <w:r>
        <w:rPr/>
        <w:t>Now combine initialization, fitness evaluation, roulette selection, crossover, mutation, and replacement into one simple program.</w:t>
      </w:r>
    </w:p>
    <w:p>
      <w:pPr>
        <w:pStyle w:val="Normal"/>
        <w:rPr/>
      </w:pPr>
      <w:r>
        <w:rPr/>
        <w:t>Exercise F1 — Complete GA from scratch</w:t>
      </w:r>
    </w:p>
    <w:p>
      <w:pPr>
        <w:pStyle w:val="CodeBlock"/>
        <w:keepLines/>
        <w:rPr/>
      </w:pPr>
      <w:r>
        <w:rPr/>
        <w:t>import random</w:t>
        <w:br/>
        <w:br/>
        <w:t>CHROMOSOME_LENGTH = 6</w:t>
        <w:br/>
        <w:t>POPULATION_SIZE = 10</w:t>
        <w:br/>
        <w:t>GENERATIONS = 20</w:t>
        <w:br/>
        <w:t>MUTATION_RATE = 0.05</w:t>
        <w:br/>
        <w:t>CROSSOVER_RATE = 0.80</w:t>
        <w:br/>
        <w:br/>
        <w:t>def create_chromosome():</w:t>
        <w:br/>
        <w:t xml:space="preserve">    chromosome = []</w:t>
        <w:br/>
        <w:t xml:space="preserve">    for _ in range(CHROMOSOME_LENGTH):</w:t>
        <w:br/>
        <w:t xml:space="preserve">        chromosome.append(random.randint(0, 1))</w:t>
        <w:br/>
        <w:t xml:space="preserve">    return chromosome</w:t>
        <w:br/>
        <w:br/>
        <w:t>def create_population():</w:t>
        <w:br/>
        <w:t xml:space="preserve">    population = []</w:t>
        <w:br/>
        <w:t xml:space="preserve">    for _ in range(POPULATION_SIZE):</w:t>
        <w:br/>
        <w:t xml:space="preserve">        population.append(create_chromosome())</w:t>
        <w:br/>
        <w:t xml:space="preserve">    return population</w:t>
        <w:br/>
        <w:br/>
        <w:t>def decode(chromosome):</w:t>
        <w:br/>
        <w:t xml:space="preserve">    value = 0</w:t>
        <w:br/>
        <w:t xml:space="preserve">    for bit in chromosome:</w:t>
        <w:br/>
        <w:t xml:space="preserve">        value = value * 2 + bit</w:t>
        <w:br/>
        <w:t xml:space="preserve">    return value</w:t>
        <w:br/>
        <w:br/>
        <w:t>def fitness(chromosome):</w:t>
        <w:br/>
        <w:t xml:space="preserve">    x = decode(chromosome)</w:t>
        <w:br/>
        <w:t xml:space="preserve">    return 100 - abs(x - 50)</w:t>
        <w:br/>
        <w:br/>
        <w:t>def roulette_selection(population, fitnesses):</w:t>
        <w:br/>
        <w:t xml:space="preserve">    total = sum(fitnesses)</w:t>
        <w:br/>
        <w:t xml:space="preserve">    r = random.random() * total</w:t>
        <w:br/>
        <w:t xml:space="preserve">    cumulative = 0</w:t>
        <w:br/>
        <w:br/>
        <w:t xml:space="preserve">    for chromosome, fit in zip(population, fitnesses):</w:t>
        <w:br/>
        <w:t xml:space="preserve">        cumulative += fit</w:t>
        <w:br/>
        <w:t xml:space="preserve">        if cumulative &gt;= r:</w:t>
        <w:br/>
        <w:t xml:space="preserve">            return chromosome[:]</w:t>
        <w:br/>
        <w:br/>
        <w:t xml:space="preserve">    return population[-1][:]</w:t>
        <w:br/>
        <w:br/>
        <w:t>def crossover(parent1, parent2):</w:t>
        <w:br/>
        <w:t xml:space="preserve">    if random.random() &gt; CROSSOVER_RATE:</w:t>
        <w:br/>
        <w:t xml:space="preserve">        return parent1[:], parent2[:]</w:t>
        <w:br/>
        <w:br/>
        <w:t xml:space="preserve">    point = random.randint(1, len(parent1) - 1)</w:t>
        <w:br/>
        <w:t xml:space="preserve">    child1 = parent1[:point] + parent2[point:]</w:t>
        <w:br/>
        <w:t xml:space="preserve">    child2 = parent2[:point] + parent1[point:]</w:t>
        <w:br/>
        <w:br/>
        <w:t xml:space="preserve">    return child1, child2</w:t>
        <w:br/>
        <w:br/>
        <w:t>def mutate(chromosome):</w:t>
        <w:br/>
        <w:t xml:space="preserve">    child = chromosome[:]</w:t>
        <w:br/>
        <w:br/>
        <w:t xml:space="preserve">    for i in range(len(child)):</w:t>
        <w:br/>
        <w:t xml:space="preserve">        if random.random() &lt; MUTATION_RATE:</w:t>
        <w:br/>
        <w:t xml:space="preserve">            child[i] = 1 - child[i]</w:t>
        <w:br/>
        <w:br/>
        <w:t xml:space="preserve">    return child</w:t>
        <w:br/>
        <w:br/>
        <w:t>population = create_population()</w:t>
        <w:br/>
        <w:br/>
        <w:t>for generation in range(GENERATIONS):</w:t>
        <w:br/>
        <w:br/>
        <w:t xml:space="preserve">    fitnesses = [fitness(c) for c in population]</w:t>
        <w:br/>
        <w:br/>
        <w:t xml:space="preserve">    best_index = fitnesses.index(max(fitnesses))</w:t>
        <w:br/>
        <w:t xml:space="preserve">    best = population[best_index]</w:t>
        <w:br/>
        <w:br/>
        <w:t xml:space="preserve">    print("Generation:", generation,</w:t>
        <w:br/>
        <w:t xml:space="preserve">          "Best:", decode(best),</w:t>
        <w:br/>
        <w:t xml:space="preserve">          "Fitness:", fitness(best))</w:t>
        <w:br/>
        <w:br/>
        <w:t xml:space="preserve">    new_population = []</w:t>
        <w:br/>
        <w:br/>
        <w:t xml:space="preserve">    while len(new_population) &lt; POPULATION_SIZE:</w:t>
        <w:br/>
        <w:t xml:space="preserve">        parent1 = roulette_selection(population, fitnesses)</w:t>
        <w:br/>
        <w:t xml:space="preserve">        parent2 = roulette_selection(population, fitnesses)</w:t>
        <w:br/>
        <w:br/>
        <w:t xml:space="preserve">        child1, child2 = crossover(parent1, parent2)</w:t>
        <w:br/>
        <w:br/>
        <w:t xml:space="preserve">        child1 = mutate(child1)</w:t>
        <w:br/>
        <w:t xml:space="preserve">        child2 = mutate(child2)</w:t>
        <w:br/>
        <w:br/>
        <w:t xml:space="preserve">        new_population.append(child1)</w:t>
        <w:br/>
        <w:br/>
        <w:t xml:space="preserve">        if len(new_population) &lt; POPULATION_SIZE:</w:t>
        <w:br/>
        <w:t xml:space="preserve">            new_population.append(child2)</w:t>
        <w:br/>
        <w:br/>
        <w:t xml:space="preserve">    population = new_population</w:t>
        <w:br/>
        <w:br/>
        <w:t>fitnesses = [fitness(c) for c in population]</w:t>
        <w:br/>
        <w:t>best_index = fitnesses.index(max(fitnesses))</w:t>
        <w:br/>
        <w:br/>
        <w:t>print("Final best chromosome:", population[best_index])</w:t>
        <w:br/>
        <w:t>print("Final decoded value:", decode(population[best_index]))</w:t>
        <w:br/>
        <w:t>print("Final fitness:", fitnesses[best_index])</w:t>
      </w:r>
    </w:p>
    <w:p>
      <w:pPr>
        <w:pStyle w:val="CodeBlock"/>
        <w:keepLines/>
        <w:rPr/>
      </w:pPr>
      <w:r>
        <w:rPr>
          <w:color w:val="1F4E9C"/>
          <w:sz w:val="21"/>
        </w:rPr>
        <w:t>Run with seed 42: the best value wandered (51, 46, 47, 50, ... 58, 50, 51) because this simple GA has no elitism, then ended at Final best chromosome [1,1,0,0,1,0], decoded value 50, fitness 100.</w:t>
      </w:r>
    </w:p>
    <w:p>
      <w:pPr>
        <w:pStyle w:val="Heading2"/>
        <w:rPr/>
      </w:pPr>
      <w:r>
        <w:rPr/>
        <w:t>Exercise F2 — Experiment with parameters</w:t>
      </w:r>
    </w:p>
    <w:p>
      <w:pPr>
        <w:pStyle w:val="Normal"/>
        <w:rPr/>
      </w:pPr>
      <w:r>
        <w:rPr/>
        <w:t>Run the GA with different values and record the final best value.</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16"/>
        <w:gridCol w:w="2016"/>
        <w:gridCol w:w="2016"/>
        <w:gridCol w:w="2016"/>
        <w:gridCol w:w="2016"/>
      </w:tblGrid>
      <w:tr>
        <w:trPr/>
        <w:tc>
          <w:tcPr>
            <w:tcW w:w="2016" w:type="dxa"/>
            <w:tcBorders/>
            <w:shd w:color="auto" w:fill="D9EAF7" w:val="clear"/>
          </w:tcPr>
          <w:p>
            <w:pPr>
              <w:pStyle w:val="Normal"/>
              <w:widowControl/>
              <w:bidi w:val="0"/>
              <w:spacing w:lineRule="auto" w:line="276" w:before="0" w:after="100"/>
              <w:jc w:val="left"/>
              <w:rPr/>
            </w:pPr>
            <w:r>
              <w:rPr/>
              <w:t>Population</w:t>
            </w:r>
          </w:p>
        </w:tc>
        <w:tc>
          <w:tcPr>
            <w:tcW w:w="2016" w:type="dxa"/>
            <w:tcBorders/>
            <w:shd w:color="auto" w:fill="D9EAF7" w:val="clear"/>
          </w:tcPr>
          <w:p>
            <w:pPr>
              <w:pStyle w:val="Normal"/>
              <w:widowControl/>
              <w:bidi w:val="0"/>
              <w:spacing w:lineRule="auto" w:line="276" w:before="0" w:after="100"/>
              <w:jc w:val="left"/>
              <w:rPr/>
            </w:pPr>
            <w:r>
              <w:rPr/>
              <w:t>Generations</w:t>
            </w:r>
          </w:p>
        </w:tc>
        <w:tc>
          <w:tcPr>
            <w:tcW w:w="2016" w:type="dxa"/>
            <w:tcBorders/>
            <w:shd w:color="auto" w:fill="D9EAF7" w:val="clear"/>
          </w:tcPr>
          <w:p>
            <w:pPr>
              <w:pStyle w:val="Normal"/>
              <w:widowControl/>
              <w:bidi w:val="0"/>
              <w:spacing w:lineRule="auto" w:line="276" w:before="0" w:after="100"/>
              <w:jc w:val="left"/>
              <w:rPr/>
            </w:pPr>
            <w:r>
              <w:rPr/>
              <w:t>Mutation</w:t>
            </w:r>
          </w:p>
        </w:tc>
        <w:tc>
          <w:tcPr>
            <w:tcW w:w="2016" w:type="dxa"/>
            <w:tcBorders/>
            <w:shd w:color="auto" w:fill="D9EAF7" w:val="clear"/>
          </w:tcPr>
          <w:p>
            <w:pPr>
              <w:pStyle w:val="Normal"/>
              <w:widowControl/>
              <w:bidi w:val="0"/>
              <w:spacing w:lineRule="auto" w:line="276" w:before="0" w:after="100"/>
              <w:jc w:val="left"/>
              <w:rPr/>
            </w:pPr>
            <w:r>
              <w:rPr/>
              <w:t>Crossover</w:t>
            </w:r>
          </w:p>
        </w:tc>
        <w:tc>
          <w:tcPr>
            <w:tcW w:w="2016" w:type="dxa"/>
            <w:tcBorders/>
            <w:shd w:color="auto" w:fill="D9EAF7" w:val="clear"/>
          </w:tcPr>
          <w:p>
            <w:pPr>
              <w:pStyle w:val="Normal"/>
              <w:widowControl/>
              <w:bidi w:val="0"/>
              <w:spacing w:lineRule="auto" w:line="276" w:before="0" w:after="100"/>
              <w:jc w:val="left"/>
              <w:rPr/>
            </w:pPr>
            <w:r>
              <w:rPr/>
              <w:t>Best x</w:t>
            </w:r>
          </w:p>
        </w:tc>
      </w:tr>
      <w:tr>
        <w:trPr/>
        <w:tc>
          <w:tcPr>
            <w:tcW w:w="2016" w:type="dxa"/>
            <w:tcBorders/>
          </w:tcPr>
          <w:p>
            <w:pPr>
              <w:pStyle w:val="Normal"/>
              <w:widowControl/>
              <w:bidi w:val="0"/>
              <w:spacing w:lineRule="auto" w:line="276" w:before="0" w:after="100"/>
              <w:jc w:val="left"/>
              <w:rPr/>
            </w:pPr>
            <w:r>
              <w:rPr/>
              <w:t>10</w:t>
            </w:r>
          </w:p>
        </w:tc>
        <w:tc>
          <w:tcPr>
            <w:tcW w:w="2016" w:type="dxa"/>
            <w:tcBorders/>
          </w:tcPr>
          <w:p>
            <w:pPr>
              <w:pStyle w:val="Normal"/>
              <w:widowControl/>
              <w:bidi w:val="0"/>
              <w:spacing w:lineRule="auto" w:line="276" w:before="0" w:after="100"/>
              <w:jc w:val="left"/>
              <w:rPr/>
            </w:pPr>
            <w:r>
              <w:rPr/>
              <w:t>20</w:t>
            </w:r>
          </w:p>
        </w:tc>
        <w:tc>
          <w:tcPr>
            <w:tcW w:w="2016" w:type="dxa"/>
            <w:tcBorders/>
          </w:tcPr>
          <w:p>
            <w:pPr>
              <w:pStyle w:val="Normal"/>
              <w:widowControl/>
              <w:bidi w:val="0"/>
              <w:spacing w:lineRule="auto" w:line="276" w:before="0" w:after="100"/>
              <w:jc w:val="left"/>
              <w:rPr/>
            </w:pPr>
            <w:r>
              <w:rPr/>
              <w:t>0.05</w:t>
            </w:r>
          </w:p>
        </w:tc>
        <w:tc>
          <w:tcPr>
            <w:tcW w:w="2016" w:type="dxa"/>
            <w:tcBorders/>
          </w:tcPr>
          <w:p>
            <w:pPr>
              <w:pStyle w:val="Normal"/>
              <w:widowControl/>
              <w:bidi w:val="0"/>
              <w:spacing w:lineRule="auto" w:line="276" w:before="0" w:after="100"/>
              <w:jc w:val="left"/>
              <w:rPr/>
            </w:pPr>
            <w:r>
              <w:rPr/>
              <w:t>0.80</w:t>
            </w:r>
          </w:p>
        </w:tc>
        <w:tc>
          <w:tcPr>
            <w:tcW w:w="2016" w:type="dxa"/>
            <w:tcBorders/>
          </w:tcPr>
          <w:p>
            <w:pPr>
              <w:pStyle w:val="Normal"/>
              <w:widowControl/>
              <w:bidi w:val="0"/>
              <w:spacing w:lineRule="auto" w:line="276" w:before="0" w:after="100"/>
              <w:jc w:val="left"/>
              <w:rPr/>
            </w:pPr>
            <w:r>
              <w:rPr>
                <w:b/>
                <w:color w:val="1F4E9C"/>
              </w:rPr>
              <w:t>50</w:t>
            </w:r>
          </w:p>
        </w:tc>
      </w:tr>
      <w:tr>
        <w:trPr/>
        <w:tc>
          <w:tcPr>
            <w:tcW w:w="2016" w:type="dxa"/>
            <w:tcBorders/>
          </w:tcPr>
          <w:p>
            <w:pPr>
              <w:pStyle w:val="Normal"/>
              <w:widowControl/>
              <w:bidi w:val="0"/>
              <w:spacing w:lineRule="auto" w:line="276" w:before="0" w:after="100"/>
              <w:jc w:val="left"/>
              <w:rPr/>
            </w:pPr>
            <w:r>
              <w:rPr/>
              <w:t>20</w:t>
            </w:r>
          </w:p>
        </w:tc>
        <w:tc>
          <w:tcPr>
            <w:tcW w:w="2016" w:type="dxa"/>
            <w:tcBorders/>
          </w:tcPr>
          <w:p>
            <w:pPr>
              <w:pStyle w:val="Normal"/>
              <w:widowControl/>
              <w:bidi w:val="0"/>
              <w:spacing w:lineRule="auto" w:line="276" w:before="0" w:after="100"/>
              <w:jc w:val="left"/>
              <w:rPr/>
            </w:pPr>
            <w:r>
              <w:rPr/>
              <w:t>20</w:t>
            </w:r>
          </w:p>
        </w:tc>
        <w:tc>
          <w:tcPr>
            <w:tcW w:w="2016" w:type="dxa"/>
            <w:tcBorders/>
          </w:tcPr>
          <w:p>
            <w:pPr>
              <w:pStyle w:val="Normal"/>
              <w:widowControl/>
              <w:bidi w:val="0"/>
              <w:spacing w:lineRule="auto" w:line="276" w:before="0" w:after="100"/>
              <w:jc w:val="left"/>
              <w:rPr/>
            </w:pPr>
            <w:r>
              <w:rPr/>
              <w:t>0.05</w:t>
            </w:r>
          </w:p>
        </w:tc>
        <w:tc>
          <w:tcPr>
            <w:tcW w:w="2016" w:type="dxa"/>
            <w:tcBorders/>
          </w:tcPr>
          <w:p>
            <w:pPr>
              <w:pStyle w:val="Normal"/>
              <w:widowControl/>
              <w:bidi w:val="0"/>
              <w:spacing w:lineRule="auto" w:line="276" w:before="0" w:after="100"/>
              <w:jc w:val="left"/>
              <w:rPr/>
            </w:pPr>
            <w:r>
              <w:rPr/>
              <w:t>0.80</w:t>
            </w:r>
          </w:p>
        </w:tc>
        <w:tc>
          <w:tcPr>
            <w:tcW w:w="2016" w:type="dxa"/>
            <w:tcBorders/>
          </w:tcPr>
          <w:p>
            <w:pPr>
              <w:pStyle w:val="Normal"/>
              <w:widowControl/>
              <w:bidi w:val="0"/>
              <w:spacing w:lineRule="auto" w:line="276" w:before="0" w:after="100"/>
              <w:jc w:val="left"/>
              <w:rPr/>
            </w:pPr>
            <w:r>
              <w:rPr>
                <w:b/>
                <w:color w:val="1F4E9C"/>
              </w:rPr>
              <w:t>51</w:t>
            </w:r>
          </w:p>
        </w:tc>
      </w:tr>
      <w:tr>
        <w:trPr/>
        <w:tc>
          <w:tcPr>
            <w:tcW w:w="2016" w:type="dxa"/>
            <w:tcBorders/>
          </w:tcPr>
          <w:p>
            <w:pPr>
              <w:pStyle w:val="Normal"/>
              <w:widowControl/>
              <w:bidi w:val="0"/>
              <w:spacing w:lineRule="auto" w:line="276" w:before="0" w:after="100"/>
              <w:jc w:val="left"/>
              <w:rPr/>
            </w:pPr>
            <w:r>
              <w:rPr/>
              <w:t>10</w:t>
            </w:r>
          </w:p>
        </w:tc>
        <w:tc>
          <w:tcPr>
            <w:tcW w:w="2016" w:type="dxa"/>
            <w:tcBorders/>
          </w:tcPr>
          <w:p>
            <w:pPr>
              <w:pStyle w:val="Normal"/>
              <w:widowControl/>
              <w:bidi w:val="0"/>
              <w:spacing w:lineRule="auto" w:line="276" w:before="0" w:after="100"/>
              <w:jc w:val="left"/>
              <w:rPr/>
            </w:pPr>
            <w:r>
              <w:rPr/>
              <w:t>50</w:t>
            </w:r>
          </w:p>
        </w:tc>
        <w:tc>
          <w:tcPr>
            <w:tcW w:w="2016" w:type="dxa"/>
            <w:tcBorders/>
          </w:tcPr>
          <w:p>
            <w:pPr>
              <w:pStyle w:val="Normal"/>
              <w:widowControl/>
              <w:bidi w:val="0"/>
              <w:spacing w:lineRule="auto" w:line="276" w:before="0" w:after="100"/>
              <w:jc w:val="left"/>
              <w:rPr/>
            </w:pPr>
            <w:r>
              <w:rPr/>
              <w:t>0.05</w:t>
            </w:r>
          </w:p>
        </w:tc>
        <w:tc>
          <w:tcPr>
            <w:tcW w:w="2016" w:type="dxa"/>
            <w:tcBorders/>
          </w:tcPr>
          <w:p>
            <w:pPr>
              <w:pStyle w:val="Normal"/>
              <w:widowControl/>
              <w:bidi w:val="0"/>
              <w:spacing w:lineRule="auto" w:line="276" w:before="0" w:after="100"/>
              <w:jc w:val="left"/>
              <w:rPr/>
            </w:pPr>
            <w:r>
              <w:rPr/>
              <w:t>0.80</w:t>
            </w:r>
          </w:p>
        </w:tc>
        <w:tc>
          <w:tcPr>
            <w:tcW w:w="2016" w:type="dxa"/>
            <w:tcBorders/>
          </w:tcPr>
          <w:p>
            <w:pPr>
              <w:pStyle w:val="Normal"/>
              <w:widowControl/>
              <w:bidi w:val="0"/>
              <w:spacing w:lineRule="auto" w:line="276" w:before="0" w:after="100"/>
              <w:jc w:val="left"/>
              <w:rPr/>
            </w:pPr>
            <w:r>
              <w:rPr>
                <w:b/>
                <w:color w:val="1F4E9C"/>
              </w:rPr>
              <w:t>50</w:t>
            </w:r>
          </w:p>
        </w:tc>
      </w:tr>
      <w:tr>
        <w:trPr/>
        <w:tc>
          <w:tcPr>
            <w:tcW w:w="2016" w:type="dxa"/>
            <w:tcBorders/>
          </w:tcPr>
          <w:p>
            <w:pPr>
              <w:pStyle w:val="Normal"/>
              <w:widowControl/>
              <w:bidi w:val="0"/>
              <w:spacing w:lineRule="auto" w:line="276" w:before="0" w:after="100"/>
              <w:jc w:val="left"/>
              <w:rPr/>
            </w:pPr>
            <w:r>
              <w:rPr/>
              <w:t>10</w:t>
            </w:r>
          </w:p>
        </w:tc>
        <w:tc>
          <w:tcPr>
            <w:tcW w:w="2016" w:type="dxa"/>
            <w:tcBorders/>
          </w:tcPr>
          <w:p>
            <w:pPr>
              <w:pStyle w:val="Normal"/>
              <w:widowControl/>
              <w:bidi w:val="0"/>
              <w:spacing w:lineRule="auto" w:line="276" w:before="0" w:after="100"/>
              <w:jc w:val="left"/>
              <w:rPr/>
            </w:pPr>
            <w:r>
              <w:rPr/>
              <w:t>50</w:t>
            </w:r>
          </w:p>
        </w:tc>
        <w:tc>
          <w:tcPr>
            <w:tcW w:w="2016" w:type="dxa"/>
            <w:tcBorders/>
          </w:tcPr>
          <w:p>
            <w:pPr>
              <w:pStyle w:val="Normal"/>
              <w:widowControl/>
              <w:bidi w:val="0"/>
              <w:spacing w:lineRule="auto" w:line="276" w:before="0" w:after="100"/>
              <w:jc w:val="left"/>
              <w:rPr/>
            </w:pPr>
            <w:r>
              <w:rPr/>
              <w:t>0.20</w:t>
            </w:r>
          </w:p>
        </w:tc>
        <w:tc>
          <w:tcPr>
            <w:tcW w:w="2016" w:type="dxa"/>
            <w:tcBorders/>
          </w:tcPr>
          <w:p>
            <w:pPr>
              <w:pStyle w:val="Normal"/>
              <w:widowControl/>
              <w:bidi w:val="0"/>
              <w:spacing w:lineRule="auto" w:line="276" w:before="0" w:after="100"/>
              <w:jc w:val="left"/>
              <w:rPr/>
            </w:pPr>
            <w:r>
              <w:rPr/>
              <w:t>0.80</w:t>
            </w:r>
          </w:p>
        </w:tc>
        <w:tc>
          <w:tcPr>
            <w:tcW w:w="2016" w:type="dxa"/>
            <w:tcBorders/>
          </w:tcPr>
          <w:p>
            <w:pPr>
              <w:pStyle w:val="Normal"/>
              <w:widowControl/>
              <w:bidi w:val="0"/>
              <w:spacing w:lineRule="auto" w:line="276" w:before="0" w:after="100"/>
              <w:jc w:val="left"/>
              <w:rPr/>
            </w:pPr>
            <w:r>
              <w:rPr>
                <w:b/>
                <w:color w:val="1F4E9C"/>
              </w:rPr>
              <w:t>49</w:t>
            </w:r>
          </w:p>
        </w:tc>
      </w:tr>
      <w:tr>
        <w:trPr/>
        <w:tc>
          <w:tcPr>
            <w:tcW w:w="2016" w:type="dxa"/>
            <w:tcBorders/>
          </w:tcPr>
          <w:p>
            <w:pPr>
              <w:pStyle w:val="Normal"/>
              <w:widowControl/>
              <w:bidi w:val="0"/>
              <w:spacing w:lineRule="auto" w:line="276" w:before="0" w:after="100"/>
              <w:jc w:val="left"/>
              <w:rPr/>
            </w:pPr>
            <w:r>
              <w:rPr/>
              <w:t>10</w:t>
            </w:r>
          </w:p>
        </w:tc>
        <w:tc>
          <w:tcPr>
            <w:tcW w:w="2016" w:type="dxa"/>
            <w:tcBorders/>
          </w:tcPr>
          <w:p>
            <w:pPr>
              <w:pStyle w:val="Normal"/>
              <w:widowControl/>
              <w:bidi w:val="0"/>
              <w:spacing w:lineRule="auto" w:line="276" w:before="0" w:after="100"/>
              <w:jc w:val="left"/>
              <w:rPr/>
            </w:pPr>
            <w:r>
              <w:rPr/>
              <w:t>50</w:t>
            </w:r>
          </w:p>
        </w:tc>
        <w:tc>
          <w:tcPr>
            <w:tcW w:w="2016" w:type="dxa"/>
            <w:tcBorders/>
          </w:tcPr>
          <w:p>
            <w:pPr>
              <w:pStyle w:val="Normal"/>
              <w:widowControl/>
              <w:bidi w:val="0"/>
              <w:spacing w:lineRule="auto" w:line="276" w:before="0" w:after="100"/>
              <w:jc w:val="left"/>
              <w:rPr/>
            </w:pPr>
            <w:r>
              <w:rPr/>
              <w:t>0.05</w:t>
            </w:r>
          </w:p>
        </w:tc>
        <w:tc>
          <w:tcPr>
            <w:tcW w:w="2016" w:type="dxa"/>
            <w:tcBorders/>
          </w:tcPr>
          <w:p>
            <w:pPr>
              <w:pStyle w:val="Normal"/>
              <w:widowControl/>
              <w:bidi w:val="0"/>
              <w:spacing w:lineRule="auto" w:line="276" w:before="0" w:after="100"/>
              <w:jc w:val="left"/>
              <w:rPr/>
            </w:pPr>
            <w:r>
              <w:rPr/>
              <w:t>1.00</w:t>
            </w:r>
          </w:p>
        </w:tc>
        <w:tc>
          <w:tcPr>
            <w:tcW w:w="2016" w:type="dxa"/>
            <w:tcBorders/>
          </w:tcPr>
          <w:p>
            <w:pPr>
              <w:pStyle w:val="Normal"/>
              <w:widowControl/>
              <w:bidi w:val="0"/>
              <w:spacing w:lineRule="auto" w:line="276" w:before="0" w:after="100"/>
              <w:jc w:val="left"/>
              <w:rPr/>
            </w:pPr>
            <w:r>
              <w:rPr>
                <w:b/>
                <w:color w:val="1F4E9C"/>
              </w:rPr>
              <w:t>50</w:t>
            </w:r>
          </w:p>
        </w:tc>
      </w:tr>
      <w:tr>
        <w:trPr/>
        <w:tc>
          <w:tcPr>
            <w:tcW w:w="10080" w:type="dxa"/>
            <w:gridSpan w:val="5"/>
            <w:tcBorders/>
            <w:shd w:color="auto" w:fill="FFF2CC" w:val="clear"/>
          </w:tcPr>
          <w:p>
            <w:pPr>
              <w:pStyle w:val="Normal"/>
              <w:widowControl/>
              <w:bidi w:val="0"/>
              <w:spacing w:lineRule="auto" w:line="276" w:before="0" w:after="100"/>
              <w:jc w:val="left"/>
              <w:rPr/>
            </w:pPr>
            <w:r>
              <w:rPr>
                <w:b/>
              </w:rPr>
              <w:t xml:space="preserve">Checkpoint  </w:t>
            </w:r>
            <w:r>
              <w:rPr/>
              <w:t>At this point, students should be able to explain what each of the following does: chromosome, decoding, fitness, roulette selection, crossover, mutation, population, and generation.</w:t>
            </w:r>
          </w:p>
        </w:tc>
      </w:tr>
    </w:tbl>
    <w:p>
      <w:pPr>
        <w:pStyle w:val="Normal"/>
        <w:rPr/>
      </w:pPr>
      <w:r>
        <w:rPr/>
      </w:r>
    </w:p>
    <w:p>
      <w:pPr>
        <w:pStyle w:val="Normal"/>
        <w:rPr/>
      </w:pPr>
      <w:r>
        <w:rPr>
          <w:color w:val="1F4E9C"/>
          <w:sz w:val="21"/>
        </w:rPr>
        <w:t>Results above use random seed 42 for every row. Because the GA is random, I also repeated each setting with 20 other seeds: exact x = 50 found in 7/20 (pop 10, gen 20), 7/20 (pop 20, gen 20), 4/20 (gen 50), 1/20 (mutation 0.20), 9/20 (crossover 1.00). Average distance from 50 was 2.0, 1.55, 2.8, 2.6 and 1.15. Conclusion: a larger population and a higher crossover rate helped; a very high mutation rate (0.20) hurt because it destroys good chromosomes; more generations alone did not help because the final population (not the best ever) is reported.</w:t>
      </w:r>
    </w:p>
    <w:p>
      <w:pPr>
        <w:pStyle w:val="Normal"/>
        <w:rPr/>
      </w:pPr>
      <w:r>
        <w:rPr/>
      </w:r>
      <w:r>
        <w:br w:type="page"/>
      </w:r>
    </w:p>
    <w:p>
      <w:pPr>
        <w:pStyle w:val="Heading1"/>
        <w:spacing w:before="0" w:after="0"/>
        <w:rPr/>
      </w:pPr>
      <w:r>
        <w:rPr/>
        <w:t>10. Part G — Real-World Application: Feature Selection</w:t>
      </w:r>
    </w:p>
    <w:p>
      <w:pPr>
        <w:pStyle w:val="Normal"/>
        <w:rPr/>
      </w:pPr>
      <w:r>
        <w:rPr/>
        <w:t>In this final exercise, the GA is used for a practical machine-learning task: selecting a useful subset of features for heart-disease classification.</w:t>
      </w:r>
    </w:p>
    <w:p>
      <w:pPr>
        <w:pStyle w:val="Heading2"/>
        <w:rPr/>
      </w:pPr>
      <w:r>
        <w:rPr/>
        <w:t>10.1 Dataset</w:t>
      </w:r>
    </w:p>
    <w:p>
      <w:pPr>
        <w:pStyle w:val="Normal"/>
        <w:rPr/>
      </w:pPr>
      <w:r>
        <w:rPr/>
        <w:t>Use the UCI Machine Learning Repository's Statlog (Heart) dataset. It contains 270 instances and 13 input features, with a binary target indicating absence or presence of heart disease. The dataset has no missing values.</w:t>
      </w:r>
    </w:p>
    <w:p>
      <w:pPr>
        <w:pStyle w:val="Normal"/>
        <w:rPr/>
      </w:pPr>
      <w:r>
        <w:rPr/>
        <w:t>Dataset source: UCI Machine Learning Repository — Statlog (Heart).</w:t>
      </w:r>
    </w:p>
    <w:p>
      <w:pPr>
        <w:pStyle w:val="Normal"/>
        <w:rPr/>
      </w:pPr>
      <w:r>
        <w:rPr/>
        <w:t>https://archive.ics.uci.edu/dataset/145/statlog%2Bheart</w:t>
      </w:r>
    </w:p>
    <w:p>
      <w:pPr>
        <w:pStyle w:val="Normal"/>
        <w:rPr/>
      </w:pPr>
      <w:r>
        <w:rPr/>
        <w:t>Download the file named heart.dat. Save it in the same folder as your Python program.</w:t>
      </w:r>
    </w:p>
    <w:p>
      <w:pPr>
        <w:pStyle w:val="Normal"/>
        <w:rPr/>
      </w:pPr>
      <w:r>
        <w:rPr/>
        <w:t>The 13 input features are: age, sex, chest-pain type, resting blood pressure, serum cholesterol, fasting blood sugar, resting ECG, maximum heart rate, exercise-induced angina, oldpeak, slope, number of major vessels, and thal.</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80"/>
      </w:tblGrid>
      <w:tr>
        <w:trPr/>
        <w:tc>
          <w:tcPr>
            <w:tcW w:w="10080" w:type="dxa"/>
            <w:tcBorders/>
            <w:shd w:color="auto" w:fill="FFF2CC" w:val="clear"/>
          </w:tcPr>
          <w:p>
            <w:pPr>
              <w:pStyle w:val="Normal"/>
              <w:widowControl/>
              <w:bidi w:val="0"/>
              <w:spacing w:lineRule="auto" w:line="276" w:before="0" w:after="100"/>
              <w:jc w:val="left"/>
              <w:rPr/>
            </w:pPr>
            <w:r>
              <w:rPr>
                <w:b/>
              </w:rPr>
              <w:t xml:space="preserve">Important  </w:t>
            </w:r>
            <w:r>
              <w:rPr/>
              <w:t>This laboratory uses the dataset for teaching algorithmic feature selection. The result is not a medical diagnostic system and should not be used for clinical decisions.</w:t>
            </w:r>
          </w:p>
        </w:tc>
      </w:tr>
    </w:tbl>
    <w:p>
      <w:pPr>
        <w:pStyle w:val="Normal"/>
        <w:rPr/>
      </w:pPr>
      <w:r>
        <w:rPr/>
      </w:r>
    </w:p>
    <w:p>
      <w:pPr>
        <w:pStyle w:val="Heading2"/>
        <w:rPr/>
      </w:pPr>
      <w:r>
        <w:rPr/>
        <w:t>10.2 Real-world GA representation</w:t>
      </w:r>
    </w:p>
    <w:p>
      <w:pPr>
        <w:pStyle w:val="Normal"/>
        <w:rPr/>
      </w:pPr>
      <w:r>
        <w:rPr/>
        <w:t>Each chromosome has 13 bits. Each bit decides whether one feature is selected.</w:t>
      </w:r>
    </w:p>
    <w:p>
      <w:pPr>
        <w:pStyle w:val="CodeBlock"/>
        <w:keepLines/>
        <w:rPr/>
      </w:pPr>
      <w:r>
        <w:rPr/>
        <w:t>Example chromosome:</w:t>
        <w:br/>
        <w:br/>
        <w:t>1 0 1 1 0 0 1 1 0 1 0 0 1</w:t>
        <w:br/>
        <w:br/>
        <w:t>Selected features:</w:t>
        <w:br/>
        <w:t>1, 3, 4, 7, 8, 10, 13</w:t>
        <w:br/>
        <w:br/>
        <w:t>Number of selected features = 7</w:t>
      </w:r>
    </w:p>
    <w:p>
      <w:pPr>
        <w:pStyle w:val="Normal"/>
        <w:rPr/>
      </w:pPr>
      <w:r>
        <w:rPr/>
        <w:t>A chromosome containing all zeros is not useful because it selects no features. We will give such a chromosome a fitness of 0.</w:t>
      </w:r>
    </w:p>
    <w:p>
      <w:pPr>
        <w:pStyle w:val="Heading2"/>
        <w:rPr/>
      </w:pPr>
      <w:r>
        <w:rPr/>
        <w:t>10.3 Load the dataset without Pandas</w:t>
      </w:r>
    </w:p>
    <w:p>
      <w:pPr>
        <w:pStyle w:val="Normal"/>
        <w:rPr/>
      </w:pPr>
      <w:r>
        <w:rPr/>
        <w:t>The following code uses only Python's built-in file handling.</w:t>
      </w:r>
    </w:p>
    <w:p>
      <w:pPr>
        <w:pStyle w:val="CodeBlock"/>
        <w:keepLines/>
        <w:rPr/>
      </w:pPr>
      <w:r>
        <w:rPr/>
        <w:t>def load_heart_data(filename):</w:t>
        <w:br/>
        <w:t xml:space="preserve"> X = []</w:t>
        <w:br/>
        <w:t xml:space="preserve"> y = []</w:t>
        <w:br/>
        <w:br/>
        <w:t xml:space="preserve"> with open(filename, "r") as file:</w:t>
        <w:br/>
        <w:t xml:space="preserve"> for line in file:</w:t>
        <w:br/>
        <w:t xml:space="preserve"> parts = line.strip().split()</w:t>
        <w:br/>
        <w:br/>
        <w:t xml:space="preserve"> if len(parts) &lt; 14:</w:t>
        <w:br/>
        <w:t xml:space="preserve"> continue</w:t>
        <w:br/>
        <w:br/>
        <w:t xml:space="preserve"> values = [float(v) for v in parts[:13]]</w:t>
        <w:br/>
        <w:t xml:space="preserve"> target = int(float(parts[13]))</w:t>
        <w:br/>
        <w:br/>
        <w:t xml:space="preserve"> # Statlog Heart uses:</w:t>
        <w:br/>
        <w:t xml:space="preserve"> # 1 = absence, 2 = presence</w:t>
        <w:br/>
        <w:t xml:space="preserve"> target = 0 if target == 1 else 1</w:t>
        <w:br/>
        <w:br/>
        <w:t xml:space="preserve"> X.append(values)</w:t>
        <w:br/>
        <w:t xml:space="preserve"> y.append(target)</w:t>
        <w:br/>
        <w:br/>
        <w:t xml:space="preserve"> return X, y</w:t>
        <w:br/>
        <w:br/>
        <w:t>X, y = load_heart_data("heart.dat")</w:t>
        <w:br/>
        <w:br/>
        <w:t>print("Number of records:", len(X))</w:t>
        <w:br/>
        <w:t>print("Number of features:", len(X[0]))</w:t>
        <w:br/>
        <w:t>print("First record:", X[0])</w:t>
        <w:br/>
        <w:t>print("First target:", y[0])</w:t>
      </w:r>
    </w:p>
    <w:p>
      <w:pPr>
        <w:pStyle w:val="CodeBlock"/>
        <w:rPr/>
      </w:pPr>
      <w:r>
        <w:rPr/>
      </w:r>
    </w:p>
    <w:p>
      <w:pPr>
        <w:pStyle w:val="CodeBlock"/>
        <w:rPr/>
      </w:pPr>
      <w:r>
        <w:rPr/>
      </w:r>
    </w:p>
    <w:p>
      <w:pPr>
        <w:pStyle w:val="Heading2"/>
        <w:rPr/>
      </w:pPr>
      <w:r>
        <w:rPr/>
        <w:t>10.4 Normalize the numeric data</w:t>
      </w:r>
    </w:p>
    <w:p>
      <w:pPr>
        <w:pStyle w:val="Normal"/>
        <w:rPr/>
      </w:pPr>
      <w:r>
        <w:rPr/>
        <w:t>The features have different scales. For example, age and cholesterol are measured on different numeric ranges. Use simple min-max normalization.</w:t>
      </w:r>
    </w:p>
    <w:p>
      <w:pPr>
        <w:pStyle w:val="CodeBlock"/>
        <w:keepLines/>
        <w:rPr/>
      </w:pPr>
      <w:r>
        <w:rPr/>
        <w:t>def normalize_columns(X):</w:t>
        <w:br/>
        <w:t xml:space="preserve">    rows = len(X)</w:t>
        <w:br/>
        <w:t xml:space="preserve">    cols = len(X[0])</w:t>
        <w:br/>
        <w:br/>
        <w:t xml:space="preserve">    minimum = [X[0][j] for j in range(cols)]</w:t>
        <w:br/>
        <w:t xml:space="preserve">    maximum = [X[0][j] for j in range(cols)]</w:t>
        <w:br/>
        <w:br/>
        <w:t xml:space="preserve">    for i in range(rows):</w:t>
        <w:br/>
        <w:t xml:space="preserve">        for j in range(cols):</w:t>
        <w:br/>
        <w:t xml:space="preserve">            if X[i][j] &lt; minimum[j]:</w:t>
        <w:br/>
        <w:t xml:space="preserve">                minimum[j] = X[i][j]</w:t>
        <w:br/>
        <w:t xml:space="preserve">            if X[i][j] &gt; maximum[j]:</w:t>
        <w:br/>
        <w:t xml:space="preserve">                maximum[j] = X[i][j]</w:t>
        <w:br/>
        <w:br/>
        <w:t xml:space="preserve">    normalized = []</w:t>
        <w:br/>
        <w:br/>
        <w:t xml:space="preserve">    for i in range(rows):</w:t>
        <w:br/>
        <w:t xml:space="preserve">        row = []</w:t>
        <w:br/>
        <w:br/>
        <w:t xml:space="preserve">        for j in range(cols):</w:t>
        <w:br/>
        <w:t xml:space="preserve">            if maximum[j] == minimum[j]:</w:t>
        <w:br/>
        <w:t xml:space="preserve">                row.append(0.0)</w:t>
        <w:br/>
        <w:t xml:space="preserve">            else:</w:t>
        <w:br/>
        <w:t xml:space="preserve">                value = (X[i][j] - minimum[j]) / (maximum[j] - minimum[j])</w:t>
        <w:br/>
        <w:t xml:space="preserve">                row.append(value)</w:t>
        <w:br/>
        <w:br/>
        <w:t xml:space="preserve">        normalized.append(row)</w:t>
        <w:br/>
        <w:br/>
        <w:t xml:space="preserve">    return normalized</w:t>
        <w:br/>
        <w:br/>
        <w:t>X = normalize_columns(X)</w:t>
      </w:r>
    </w:p>
    <w:p>
      <w:pPr>
        <w:pStyle w:val="Heading2"/>
        <w:rPr/>
      </w:pPr>
      <w:r>
        <w:rPr/>
        <w:t>10.5 Train/test split without a machine-learning library</w:t>
      </w:r>
    </w:p>
    <w:p>
      <w:pPr>
        <w:pStyle w:val="CodeBlock"/>
        <w:keepLines/>
        <w:rPr/>
      </w:pPr>
      <w:r>
        <w:rPr/>
        <w:t>import random</w:t>
        <w:br/>
        <w:br/>
        <w:t>indices = list(range(len(X)))</w:t>
        <w:br/>
        <w:t>random.seed(42)</w:t>
        <w:br/>
        <w:t>random.shuffle(indices)</w:t>
        <w:br/>
        <w:br/>
        <w:t>split = int(0.80 * len(indices))</w:t>
        <w:br/>
        <w:br/>
        <w:t>train_indices = indices[:split]</w:t>
        <w:br/>
        <w:t>test_indices = indices[split:]</w:t>
        <w:br/>
        <w:br/>
        <w:t>X_train = [X[i] for i in train_indices]</w:t>
        <w:br/>
        <w:t>y_train = [y[i] for i in train_indices]</w:t>
        <w:br/>
        <w:br/>
        <w:t>X_test = [X[i] for i in test_indices]</w:t>
        <w:br/>
        <w:t>y_test = [y[i] for i in test_indices]</w:t>
        <w:br/>
        <w:br/>
        <w:t>print("Training records:", len(X_train))</w:t>
        <w:br/>
        <w:t>print("Testing records :", len(X_test))</w:t>
      </w:r>
    </w:p>
    <w:p>
      <w:pPr>
        <w:pStyle w:val="Heading2"/>
        <w:rPr/>
      </w:pPr>
      <w:r>
        <w:rPr/>
        <w:t>10.6 k-Nearest Neighbors from scratch</w:t>
      </w:r>
    </w:p>
    <w:p>
      <w:pPr>
        <w:pStyle w:val="Normal"/>
        <w:rPr/>
      </w:pPr>
      <w:r>
        <w:rPr/>
        <w:t>To evaluate a chromosome, we need a simple classifier. We will implement 3-nearest-neighbor classification ourselves. The chromosome determines which features are used to calculate distance.</w:t>
      </w:r>
    </w:p>
    <w:p>
      <w:pPr>
        <w:pStyle w:val="CodeBlock"/>
        <w:keepLines/>
        <w:rPr/>
      </w:pPr>
      <w:r>
        <w:rPr/>
        <w:t>def distance(a, b, selected):</w:t>
        <w:br/>
        <w:t xml:space="preserve">    total = 0.0</w:t>
        <w:br/>
        <w:br/>
        <w:t xml:space="preserve">    for j in range(len(a)):</w:t>
        <w:br/>
        <w:t xml:space="preserve">        if selected[j] == 1:</w:t>
        <w:br/>
        <w:t xml:space="preserve">            difference = a[j] - b[j]</w:t>
        <w:br/>
        <w:t xml:space="preserve">            total += difference * difference</w:t>
        <w:br/>
        <w:br/>
        <w:t xml:space="preserve">    return total ** 0.5</w:t>
        <w:br/>
        <w:br/>
        <w:t>def predict_one(test_row, X_train, y_train, selected, k=3):</w:t>
        <w:br/>
        <w:t xml:space="preserve">    distances = []</w:t>
        <w:br/>
        <w:br/>
        <w:t xml:space="preserve">    for i in range(len(X_train)):</w:t>
        <w:br/>
        <w:t xml:space="preserve">        d = distance(test_row, X_train[i], selected)</w:t>
        <w:br/>
        <w:t xml:space="preserve">        distances.append((d, y_train[i]))</w:t>
        <w:br/>
        <w:br/>
        <w:t xml:space="preserve">    distances.sort()</w:t>
        <w:br/>
        <w:br/>
        <w:t xml:space="preserve">    votes = {}</w:t>
        <w:br/>
        <w:br/>
        <w:t xml:space="preserve">    for i in range(min(k, len(distances))):</w:t>
        <w:br/>
        <w:t xml:space="preserve">        label = distances[i][1]</w:t>
        <w:br/>
        <w:t xml:space="preserve">        votes[label] = votes.get(label, 0) + 1</w:t>
        <w:br/>
        <w:br/>
        <w:t xml:space="preserve">    best_label = None</w:t>
        <w:br/>
        <w:t xml:space="preserve">    best_votes = -1</w:t>
        <w:br/>
        <w:br/>
        <w:t xml:space="preserve">    for label, count in votes.items():</w:t>
        <w:br/>
        <w:t xml:space="preserve">        if count &gt; best_votes:</w:t>
        <w:br/>
        <w:t xml:space="preserve">            best_votes = count</w:t>
        <w:br/>
        <w:t xml:space="preserve">            best_label = label</w:t>
        <w:br/>
        <w:br/>
        <w:t xml:space="preserve">    return best_label</w:t>
        <w:br/>
        <w:br/>
        <w:t>def accuracy(X_test, y_test, X_train, y_train, selected):</w:t>
        <w:br/>
        <w:t xml:space="preserve">    correct = 0</w:t>
        <w:br/>
        <w:br/>
        <w:t xml:space="preserve">    for i in range(len(X_test)):</w:t>
        <w:br/>
        <w:t xml:space="preserve">        prediction = predict_one(</w:t>
        <w:br/>
        <w:t xml:space="preserve">            X_test[i], X_train, y_train, selected, k=3</w:t>
        <w:br/>
        <w:t xml:space="preserve">        )</w:t>
        <w:br/>
        <w:br/>
        <w:t xml:space="preserve">        if prediction == y_test[i]:</w:t>
        <w:br/>
        <w:t xml:space="preserve">            correct += 1</w:t>
        <w:br/>
        <w:br/>
        <w:t xml:space="preserve">    return correct / len(y_test)</w:t>
      </w:r>
    </w:p>
    <w:p>
      <w:pPr>
        <w:pStyle w:val="Heading2"/>
        <w:rPr/>
      </w:pPr>
      <w:r>
        <w:rPr/>
        <w:t>10.7 Fitness function for feature selection</w:t>
      </w:r>
    </w:p>
    <w:p>
      <w:pPr>
        <w:pStyle w:val="Normal"/>
        <w:rPr/>
      </w:pPr>
      <w:r>
        <w:rPr/>
        <w:t>We want high classification accuracy but also prefer fewer features. A simple fitness function is:</w:t>
      </w:r>
    </w:p>
    <w:p>
      <w:pPr>
        <w:pStyle w:val="CodeBlock"/>
        <w:keepLines/>
        <w:rPr/>
      </w:pPr>
      <w:r>
        <w:rPr/>
        <w:t>fitness = accuracy - penalty * (number_of_selected_features / total_features)</w:t>
      </w:r>
    </w:p>
    <w:p>
      <w:pPr>
        <w:pStyle w:val="Normal"/>
        <w:rPr/>
      </w:pPr>
      <w:r>
        <w:rPr/>
        <w:t>For this introductory laboratory, use penalty = 0.05. This means that the GA has a small incentive to use fewer features.</w:t>
      </w:r>
    </w:p>
    <w:p>
      <w:pPr>
        <w:pStyle w:val="CodeBlock"/>
        <w:keepLines/>
        <w:rPr/>
      </w:pPr>
      <w:r>
        <w:rPr/>
        <w:t>def feature_fitness(chromosome):</w:t>
        <w:br/>
        <w:t xml:space="preserve">    selected = sum(chromosome)</w:t>
        <w:br/>
        <w:br/>
        <w:t xml:space="preserve">    if selected == 0:</w:t>
        <w:br/>
        <w:t xml:space="preserve">        return 0.0</w:t>
        <w:br/>
        <w:br/>
        <w:t xml:space="preserve">    acc = accuracy(</w:t>
        <w:br/>
        <w:t xml:space="preserve">        X_test, y_test,</w:t>
        <w:br/>
        <w:t xml:space="preserve">        X_train, y_train,</w:t>
        <w:br/>
        <w:t xml:space="preserve">        chromosome</w:t>
        <w:br/>
        <w:t xml:space="preserve">    )</w:t>
        <w:br/>
        <w:br/>
        <w:t xml:space="preserve">    penalty = 0.05 * (selected / len(chromosome))</w:t>
        <w:br/>
        <w:br/>
        <w:t xml:space="preserve">    return acc – penalty</w:t>
      </w:r>
    </w:p>
    <w:p>
      <w:pPr>
        <w:pStyle w:val="CodeBlock"/>
        <w:keepLines/>
        <w:rPr/>
      </w:pPr>
      <w:r>
        <w:rPr/>
      </w:r>
    </w:p>
    <w:p>
      <w:pPr>
        <w:pStyle w:val="CodeBlock"/>
        <w:keepLines/>
        <w:rPr/>
      </w:pPr>
      <w:r>
        <w:rPr/>
      </w:r>
    </w:p>
    <w:p>
      <w:pPr>
        <w:pStyle w:val="Normal"/>
        <w:rPr>
          <w:rFonts w:ascii="Calibri" w:hAnsi="Calibri" w:cs="Calibri" w:asciiTheme="majorHAnsi" w:cstheme="majorHAnsi" w:hAnsiTheme="majorHAnsi"/>
          <w:color w:themeColor="accent1" w:val="4F81BD"/>
          <w:sz w:val="24"/>
        </w:rPr>
      </w:pPr>
      <w:bookmarkStart w:id="0" w:name="_GoBack"/>
      <w:r>
        <w:rPr>
          <w:rFonts w:cs="Calibri" w:ascii="Calibri" w:hAnsi="Calibri" w:asciiTheme="majorHAnsi" w:cstheme="majorHAnsi" w:hAnsiTheme="majorHAnsi"/>
          <w:color w:themeColor="accent1" w:val="4F81BD"/>
          <w:sz w:val="24"/>
        </w:rPr>
        <w:t>10.8 Run the Genetic Algorithm for feature selection</w:t>
      </w:r>
      <w:bookmarkEnd w:id="0"/>
    </w:p>
    <w:p>
      <w:pPr>
        <w:pStyle w:val="Normal"/>
        <w:rPr>
          <w:rFonts w:ascii="Calibri" w:hAnsi="Calibri" w:cs="Calibri" w:asciiTheme="majorHAnsi" w:cstheme="majorHAnsi" w:hAnsiTheme="majorHAnsi"/>
          <w:color w:themeColor="accent1" w:val="4F81BD"/>
          <w:sz w:val="24"/>
        </w:rPr>
      </w:pPr>
      <w:r>
        <w:rPr>
          <w:rFonts w:cs="Calibri" w:cstheme="majorHAnsi" w:ascii="Calibri" w:hAnsi="Calibri"/>
          <w:color w:themeColor="accent1" w:val="4F81BD"/>
          <w:sz w:val="24"/>
        </w:rPr>
      </w:r>
    </w:p>
    <w:p>
      <w:pPr>
        <w:pStyle w:val="Normal"/>
        <w:rPr>
          <w:rFonts w:ascii="Calibri" w:hAnsi="Calibri" w:cs="Calibri" w:asciiTheme="majorHAnsi" w:cstheme="majorHAnsi" w:hAnsiTheme="majorHAnsi"/>
          <w:color w:themeColor="accent1" w:val="4F81BD"/>
          <w:sz w:val="24"/>
        </w:rPr>
      </w:pPr>
      <w:r>
        <w:rPr/>
        <w:t>import random</w:t>
        <w:br/>
        <w:br/>
        <w:t>FEATURES = 13</w:t>
        <w:br/>
        <w:t>POPULATION_SIZE = 12</w:t>
        <w:br/>
        <w:t>GENERATIONS = 10</w:t>
        <w:br/>
        <w:t>MUTATION_RATE = 0.05</w:t>
        <w:br/>
        <w:t>CROSSOVER_RATE = 0.80</w:t>
        <w:br/>
        <w:br/>
        <w:t>def create_feature_chromosome():</w:t>
        <w:br/>
        <w:t xml:space="preserve">    chromosome = []</w:t>
        <w:br/>
        <w:br/>
        <w:t xml:space="preserve">    for _ in range(FEATURES):</w:t>
        <w:br/>
        <w:t xml:space="preserve">        chromosome.append(random.randint(0, 1))</w:t>
        <w:br/>
        <w:br/>
        <w:t xml:space="preserve">    # Make sure at least one feature is selected</w:t>
        <w:br/>
        <w:t xml:space="preserve">    if sum(chromosome) == 0:</w:t>
        <w:br/>
        <w:t xml:space="preserve">        chromosome[random.randint(0, FEATURES - 1)] = 1</w:t>
        <w:br/>
        <w:br/>
        <w:t xml:space="preserve">    return chromosome</w:t>
        <w:br/>
        <w:br/>
        <w:t>def create_feature_population():</w:t>
        <w:br/>
        <w:t xml:space="preserve">    return [</w:t>
        <w:br/>
        <w:t xml:space="preserve">        create_feature_chromosome()</w:t>
        <w:br/>
        <w:t xml:space="preserve">        for _ in range(POPULATION_SIZE)</w:t>
        <w:br/>
        <w:t xml:space="preserve">    ]</w:t>
        <w:br/>
        <w:br/>
        <w:t>def roulette_feature_selection(population, fitnesses):</w:t>
        <w:br/>
        <w:t xml:space="preserve">    # Shift values if necessary so roulette probabilities are positive.</w:t>
        <w:br/>
        <w:t xml:space="preserve">    minimum = min(fitnesses)</w:t>
        <w:br/>
        <w:br/>
        <w:t xml:space="preserve">    adjusted = []</w:t>
        <w:br/>
        <w:t xml:space="preserve">    for f in fitnesses:</w:t>
        <w:br/>
        <w:t xml:space="preserve">        adjusted.append(f - minimum + 0.000001)</w:t>
        <w:br/>
        <w:br/>
        <w:t xml:space="preserve">    total = sum(adjusted)</w:t>
        <w:br/>
        <w:t xml:space="preserve">    r = random.random() * total</w:t>
        <w:br/>
        <w:t xml:space="preserve">    cumulative = 0.0</w:t>
        <w:br/>
        <w:br/>
        <w:t xml:space="preserve">    for chromosome, fit in zip(population, adjusted):</w:t>
        <w:br/>
        <w:t xml:space="preserve">        cumulative += fit</w:t>
        <w:br/>
        <w:br/>
        <w:t xml:space="preserve">        if cumulative &gt;= r:</w:t>
        <w:br/>
        <w:t xml:space="preserve">            return chromosome[:]</w:t>
        <w:br/>
        <w:br/>
        <w:t xml:space="preserve">    return population[-1][:]</w:t>
        <w:br/>
        <w:br/>
        <w:t>def crossover_features(parent1, parent2):</w:t>
        <w:br/>
        <w:t xml:space="preserve">    if random.random() &gt; CROSSOVER_RATE:</w:t>
        <w:br/>
        <w:t xml:space="preserve">        return parent1[:], parent2[:]</w:t>
        <w:br/>
        <w:br/>
        <w:t xml:space="preserve">    point = random.randint(1, FEATURES - 1)</w:t>
        <w:br/>
        <w:br/>
        <w:t xml:space="preserve">    child1 = parent1[:point] + parent2[point:]</w:t>
        <w:br/>
        <w:t xml:space="preserve">    child2 = parent2[:point] + parent1[point:]</w:t>
        <w:br/>
        <w:br/>
        <w:t xml:space="preserve">    return child1, child2</w:t>
        <w:br/>
        <w:br/>
        <w:t>def mutate_features(chromosome):</w:t>
        <w:br/>
        <w:t xml:space="preserve">    child = chromosome[:]</w:t>
        <w:br/>
        <w:br/>
        <w:t xml:space="preserve">    for i in range(len(child)):</w:t>
        <w:br/>
        <w:t xml:space="preserve">        if random.random() &lt; MUTATION_RATE:</w:t>
        <w:br/>
        <w:t xml:space="preserve">            child[i] = 1 - child[i]</w:t>
        <w:br/>
        <w:br/>
        <w:t xml:space="preserve">    if sum(child) == 0:</w:t>
        <w:br/>
        <w:t xml:space="preserve">        child[random.randint(0, FEATURES - 1)] = 1</w:t>
        <w:br/>
        <w:br/>
        <w:t xml:space="preserve">    return child</w:t>
        <w:br/>
        <w:br/>
        <w:t>population = create_feature_population()</w:t>
        <w:br/>
        <w:br/>
        <w:t>best_overall = None</w:t>
        <w:br/>
        <w:t>best_overall_fitness = -1</w:t>
        <w:br/>
        <w:br/>
        <w:t>for generation in range(GENERATIONS):</w:t>
        <w:br/>
        <w:br/>
        <w:t xml:space="preserve">    fitnesses = [</w:t>
        <w:br/>
        <w:t xml:space="preserve">        feature_fitness(c)</w:t>
        <w:br/>
        <w:t xml:space="preserve">        for c in population</w:t>
        <w:br/>
        <w:t xml:space="preserve">    ]</w:t>
        <w:br/>
        <w:br/>
        <w:t xml:space="preserve">    best_index = fitnesses.index(max(fitnesses))</w:t>
        <w:br/>
        <w:t xml:space="preserve">    best = population[best_index]</w:t>
        <w:br/>
        <w:t xml:space="preserve">    best_fit = fitnesses[best_index]</w:t>
        <w:br/>
        <w:br/>
        <w:t xml:space="preserve">    if best_fit &gt; best_overall_fitness:</w:t>
        <w:br/>
        <w:t xml:space="preserve">        best_overall = best[:]</w:t>
        <w:br/>
        <w:t xml:space="preserve">        best_overall_fitness = best_fit</w:t>
        <w:br/>
        <w:br/>
        <w:t xml:space="preserve">    print(</w:t>
        <w:br/>
        <w:t xml:space="preserve">        "Generation:", generation,</w:t>
        <w:br/>
        <w:t xml:space="preserve">        "Fitness:", round(best_fit, 4),</w:t>
        <w:br/>
        <w:t xml:space="preserve">        "Features:", sum(best),</w:t>
        <w:br/>
        <w:t xml:space="preserve">        "Chromosome:", best</w:t>
        <w:br/>
        <w:t xml:space="preserve">    )</w:t>
        <w:br/>
        <w:br/>
        <w:t xml:space="preserve">    new_population = []</w:t>
        <w:br/>
        <w:br/>
        <w:t xml:space="preserve">    while len(new_population) &lt; POPULATION_SIZE:</w:t>
        <w:br/>
        <w:br/>
        <w:t xml:space="preserve">        parent1 = roulette_feature_selection(</w:t>
        <w:br/>
        <w:t xml:space="preserve">            population, fitnesses</w:t>
        <w:br/>
        <w:t xml:space="preserve">        )</w:t>
        <w:br/>
        <w:br/>
        <w:t xml:space="preserve">        parent2 = roulette_feature_selection(</w:t>
        <w:br/>
        <w:t xml:space="preserve">            population, fitnesses</w:t>
        <w:br/>
        <w:t xml:space="preserve">        )</w:t>
        <w:br/>
        <w:br/>
        <w:t xml:space="preserve">        child1, child2 = crossover_features(</w:t>
        <w:br/>
        <w:t xml:space="preserve">            parent1, parent2</w:t>
        <w:br/>
        <w:t xml:space="preserve">        )</w:t>
        <w:br/>
        <w:br/>
        <w:t xml:space="preserve">        child1 = mutate_features(child1)</w:t>
        <w:br/>
        <w:t xml:space="preserve">        child2 = mutate_features(child2)</w:t>
        <w:br/>
        <w:br/>
        <w:t xml:space="preserve">        new_population.append(child1)</w:t>
        <w:br/>
        <w:br/>
        <w:t xml:space="preserve">        if len(new_population) &lt; POPULATION_SIZE:</w:t>
        <w:br/>
        <w:t xml:space="preserve">            new_population.append(child2)</w:t>
        <w:br/>
        <w:br/>
        <w:t xml:space="preserve">    population = new_population</w:t>
        <w:br/>
        <w:br/>
        <w:t>print("\nBEST FEATURE SUBSET")</w:t>
        <w:br/>
        <w:t>print("Chromosome:", best_overall)</w:t>
        <w:br/>
        <w:t>print("Number of features:", sum(best_overall))</w:t>
        <w:br/>
        <w:t>print("Fitness:", best_overall_fitness)</w:t>
        <w:br/>
        <w:br/>
        <w:t>final_accuracy = accuracy(</w:t>
        <w:br/>
        <w:t xml:space="preserve">    X_test, y_test,</w:t>
        <w:br/>
        <w:t xml:space="preserve">    X_train, y_train,</w:t>
        <w:br/>
        <w:t xml:space="preserve">    best_overall</w:t>
        <w:br/>
        <w:t>)</w:t>
        <w:br/>
        <w:br/>
        <w:t>print("Test accuracy:", final_accuracy)</w:t>
      </w:r>
    </w:p>
    <w:p>
      <w:pPr>
        <w:pStyle w:val="Heading2"/>
        <w:rPr/>
      </w:pPr>
      <w:r>
        <w:rPr/>
        <w:t>10.9 Map chromosome positions to feature names</w:t>
      </w:r>
    </w:p>
    <w:p>
      <w:pPr>
        <w:pStyle w:val="CodeBlock"/>
        <w:keepLines/>
        <w:rPr/>
      </w:pPr>
      <w:r>
        <w:rPr/>
        <w:t>feature_names = [</w:t>
        <w:br/>
        <w:t xml:space="preserve">    "age",</w:t>
        <w:br/>
        <w:t xml:space="preserve">    "sex",</w:t>
        <w:br/>
        <w:t xml:space="preserve">    "chest_pain",</w:t>
        <w:br/>
        <w:t xml:space="preserve">    "resting_bp",</w:t>
        <w:br/>
        <w:t xml:space="preserve">    "cholesterol",</w:t>
        <w:br/>
        <w:t xml:space="preserve">    "fasting_blood_sugar",</w:t>
        <w:br/>
        <w:t xml:space="preserve">    "resting_ecg",</w:t>
        <w:br/>
        <w:t xml:space="preserve">    "max_heart_rate",</w:t>
        <w:br/>
        <w:t xml:space="preserve">    "exercise_angina",</w:t>
        <w:br/>
        <w:t xml:space="preserve">    "oldpeak",</w:t>
        <w:br/>
        <w:t xml:space="preserve">    "slope",</w:t>
        <w:br/>
        <w:t xml:space="preserve">    "major_vessels",</w:t>
        <w:br/>
        <w:t xml:space="preserve">    "thal"</w:t>
        <w:br/>
        <w:t>]</w:t>
        <w:br/>
        <w:br/>
        <w:t>for i in range(len(best_overall)):</w:t>
        <w:br/>
        <w:t xml:space="preserve">    if best_overall[i] == 1:</w:t>
        <w:br/>
        <w:t xml:space="preserve">        print(feature_names[i])</w:t>
      </w:r>
    </w:p>
    <w:p>
      <w:pPr>
        <w:pStyle w:val="Heading2"/>
        <w:rPr/>
      </w:pPr>
      <w:r>
        <w:rPr/>
        <w:t>10.10 Compare GA-selected features with all features</w:t>
      </w:r>
    </w:p>
    <w:p>
      <w:pPr>
        <w:pStyle w:val="CodeBlock"/>
        <w:keepLines/>
        <w:rPr/>
      </w:pPr>
      <w:r>
        <w:rPr/>
        <w:t>all_features = [1] * FEATURES</w:t>
        <w:br/>
        <w:br/>
        <w:t>all_accuracy = accuracy(</w:t>
        <w:br/>
        <w:t xml:space="preserve">    X_test, y_test,</w:t>
        <w:br/>
        <w:t xml:space="preserve">    X_train, y_train,</w:t>
        <w:br/>
        <w:t xml:space="preserve">    all_features</w:t>
        <w:br/>
        <w:t>)</w:t>
        <w:br/>
        <w:br/>
        <w:t>ga_accuracy = accuracy(</w:t>
        <w:br/>
        <w:t xml:space="preserve">    X_test, y_test,</w:t>
        <w:br/>
        <w:t xml:space="preserve">    X_train, y_train,</w:t>
        <w:br/>
        <w:t xml:space="preserve">    best_overall</w:t>
        <w:br/>
        <w:t>)</w:t>
        <w:br/>
        <w:br/>
        <w:t>print("Accuracy using all features:", all_accuracy)</w:t>
        <w:br/>
        <w:t>print("Accuracy using GA features :", ga_accuracy)</w:t>
        <w:br/>
        <w:t>print("Features using all         :", sum(all_features))</w:t>
        <w:br/>
        <w:t>print("Features using GA          :", sum(best_overall))</w:t>
      </w:r>
    </w:p>
    <w:p>
      <w:pPr>
        <w:pStyle w:val="Heading2"/>
        <w:rPr/>
      </w:pPr>
      <w:r>
        <w:rPr/>
        <w:t>10.11 Student analysis questions</w:t>
      </w:r>
    </w:p>
    <w:p>
      <w:pPr>
        <w:pStyle w:val="ListNumber"/>
        <w:numPr>
          <w:ilvl w:val="0"/>
          <w:numId w:val="4"/>
        </w:numPr>
        <w:rPr/>
      </w:pPr>
      <w:r>
        <w:rPr/>
        <w:t>Did the GA select all 13 features or a smaller subset?</w:t>
      </w:r>
    </w:p>
    <w:p>
      <w:pPr>
        <w:pStyle w:val="ListNumber"/>
        <w:numPr>
          <w:ilvl w:val="0"/>
          <w:numId w:val="4"/>
        </w:numPr>
        <w:rPr/>
      </w:pPr>
      <w:r>
        <w:rPr/>
        <w:t>What was the best chromosome found in your run?</w:t>
      </w:r>
    </w:p>
    <w:p>
      <w:pPr>
        <w:pStyle w:val="ListNumber"/>
        <w:numPr>
          <w:ilvl w:val="0"/>
          <w:numId w:val="4"/>
        </w:numPr>
        <w:rPr/>
      </w:pPr>
      <w:r>
        <w:rPr/>
        <w:t>What was the classification accuracy using all features?</w:t>
      </w:r>
    </w:p>
    <w:p>
      <w:pPr>
        <w:pStyle w:val="ListNumber"/>
        <w:numPr>
          <w:ilvl w:val="0"/>
          <w:numId w:val="4"/>
        </w:numPr>
        <w:rPr/>
      </w:pPr>
      <w:r>
        <w:rPr/>
        <w:t>What was the accuracy using the GA-selected subset?</w:t>
      </w:r>
    </w:p>
    <w:p>
      <w:pPr>
        <w:pStyle w:val="ListNumber"/>
        <w:numPr>
          <w:ilvl w:val="0"/>
          <w:numId w:val="4"/>
        </w:numPr>
        <w:rPr/>
      </w:pPr>
      <w:r>
        <w:rPr/>
        <w:t>Did reducing the number of features reduce accuracy, maintain accuracy, or improve accuracy?</w:t>
      </w:r>
    </w:p>
    <w:p>
      <w:pPr>
        <w:pStyle w:val="ListNumber"/>
        <w:numPr>
          <w:ilvl w:val="0"/>
          <w:numId w:val="4"/>
        </w:numPr>
        <w:rPr/>
      </w:pPr>
      <w:r>
        <w:rPr/>
        <w:t>How did changing the mutation rate affect the result?</w:t>
      </w:r>
    </w:p>
    <w:p>
      <w:pPr>
        <w:pStyle w:val="ListNumber"/>
        <w:numPr>
          <w:ilvl w:val="0"/>
          <w:numId w:val="4"/>
        </w:numPr>
        <w:rPr/>
      </w:pPr>
      <w:r>
        <w:rPr/>
        <w:t>How did changing the population size affect the result?</w:t>
      </w:r>
    </w:p>
    <w:p>
      <w:pPr>
        <w:pStyle w:val="ListNumber"/>
        <w:numPr>
          <w:ilvl w:val="0"/>
          <w:numId w:val="4"/>
        </w:numPr>
        <w:rPr/>
      </w:pPr>
      <w:r>
        <w:rPr/>
        <w:t>How did changing the number of generations affect the result?</w:t>
      </w:r>
    </w:p>
    <w:p>
      <w:pPr>
        <w:pStyle w:val="ListNumber"/>
        <w:numPr>
          <w:ilvl w:val="0"/>
          <w:numId w:val="4"/>
        </w:numPr>
        <w:rPr/>
      </w:pPr>
      <w:r>
        <w:rPr/>
        <w:t>Run the experiment three times with different random seeds. Did you obtain the same feature subset each time? Why might results differ?</w:t>
      </w:r>
    </w:p>
    <w:p>
      <w:pPr>
        <w:pStyle w:val="Normal"/>
        <w:rPr/>
      </w:pPr>
      <w:r>
        <w:rPr>
          <w:color w:val="1F4E9C"/>
          <w:sz w:val="21"/>
        </w:rPr>
        <w:t>STATUS: Questions 1-5 and the numbers for 6-9 need the real heart.dat file. UCI's website is blocked from my workspace, so I could not download it. The complete Part G program is in lab_part_g.py: put heart.dat beside it and run  python lab_part_g.py  and it prints everything these questions ask for (best chromosome, feature names, accuracy with all features vs GA features, parameter experiments, 3 seeds, penalty test). Copy the numbers into the blanks.</w:t>
      </w:r>
    </w:p>
    <w:p>
      <w:pPr>
        <w:pStyle w:val="Normal"/>
        <w:rPr/>
      </w:pPr>
      <w:r>
        <w:rPr>
          <w:color w:val="1F4E9C"/>
          <w:sz w:val="21"/>
        </w:rPr>
        <w:t>Q1-Q5: write from your own output (best chromosome, number of features, accuracy all 13 vs GA subset).</w:t>
      </w:r>
    </w:p>
    <w:p>
      <w:pPr>
        <w:pStyle w:val="Normal"/>
        <w:rPr/>
      </w:pPr>
      <w:r>
        <w:rPr>
          <w:color w:val="1F4E9C"/>
          <w:sz w:val="21"/>
        </w:rPr>
        <w:t>Q6 (mutation rate): a very small rate (about 0.01) gives little exploration so the GA can get stuck on its first decent subset; a moderate rate (about 0.05) is usually best; a large rate (0.20 to 0.50) keeps destroying good chromosomes, so the search behaves almost randomly.</w:t>
      </w:r>
    </w:p>
    <w:p>
      <w:pPr>
        <w:pStyle w:val="Normal"/>
        <w:rPr/>
      </w:pPr>
      <w:r>
        <w:rPr>
          <w:color w:val="1F4E9C"/>
          <w:sz w:val="21"/>
        </w:rPr>
        <w:t>Q7 (population size): a larger population tests more subsets per generation and is less likely to miss good ones, but each generation costs more kNN evaluations, so it runs slower.</w:t>
      </w:r>
    </w:p>
    <w:p>
      <w:pPr>
        <w:pStyle w:val="Normal"/>
        <w:rPr/>
      </w:pPr>
      <w:r>
        <w:rPr>
          <w:color w:val="1F4E9C"/>
          <w:sz w:val="21"/>
        </w:rPr>
        <w:t>Q8 (generations): more generations give the GA more time to improve; the best fitness usually rises quickly and then flattens, so after a point extra generations only cost time.</w:t>
      </w:r>
    </w:p>
    <w:p>
      <w:pPr>
        <w:pStyle w:val="Normal"/>
        <w:rPr/>
      </w:pPr>
      <w:r>
        <w:rPr>
          <w:color w:val="1F4E9C"/>
          <w:sz w:val="21"/>
        </w:rPr>
        <w:t>Q9 (three seeds): the chosen subsets will usually not be identical because the initial population, selection, crossover points and mutations are all random, many different subsets can give nearly the same accuracy, and a 54-sample test set is small, so one extra correct prediction changes accuracy by about 1.9%.</w:t>
      </w:r>
    </w:p>
    <w:p>
      <w:pPr>
        <w:pStyle w:val="Normal"/>
        <w:rPr/>
      </w:pPr>
      <w:r>
        <w:rPr>
          <w:color w:val="1F4E9C"/>
          <w:sz w:val="21"/>
        </w:rPr>
        <w:t>Q10: accuracy alone would always favour keeping every feature that helps even a little, giving bigger, slower and more over-fitted models. Adding a penalty for the number of selected features makes the GA prefer a smaller subset when accuracy is about the same, which gives a simpler model, faster prediction and less noise.</w:t>
      </w:r>
    </w:p>
    <w:p>
      <w:pPr>
        <w:pStyle w:val="Normal"/>
        <w:rPr/>
      </w:pPr>
      <w:r>
        <w:rPr>
          <w:color w:val="1F4E9C"/>
          <w:sz w:val="21"/>
        </w:rPr>
        <w:t>Honest note on the method: the manual measures fitness on the test set, so the GA is effectively tuning to the test data and the reported test accuracy will be slightly optimistic. A validation split would fix this.</w:t>
      </w:r>
    </w:p>
    <w:p>
      <w:pPr>
        <w:pStyle w:val="ListNumber"/>
        <w:numPr>
          <w:ilvl w:val="0"/>
          <w:numId w:val="4"/>
        </w:numPr>
        <w:rPr/>
      </w:pPr>
      <w:r>
        <w:rPr/>
        <w:t>Why is it useful to have a fitness function that considers both predictive performance and the number of selected features?</w:t>
      </w:r>
    </w:p>
    <w:p>
      <w:pPr>
        <w:pStyle w:val="Heading1"/>
        <w:rPr/>
      </w:pPr>
      <w:r>
        <w:rPr/>
        <w:t>11. Extension Challenges</w:t>
      </w:r>
    </w:p>
    <w:p>
      <w:pPr>
        <w:pStyle w:val="Heading2"/>
        <w:rPr/>
      </w:pPr>
      <w:r>
        <w:rPr/>
        <w:t>Challenge 1 — Elitism</w:t>
      </w:r>
    </w:p>
    <w:p>
      <w:pPr>
        <w:pStyle w:val="Normal"/>
        <w:rPr/>
      </w:pPr>
      <w:r>
        <w:rPr/>
        <w:t>Keep the best chromosome unchanged in every generation. Compare the result with the original GA.</w:t>
      </w:r>
    </w:p>
    <w:p>
      <w:pPr>
        <w:pStyle w:val="Heading2"/>
        <w:rPr/>
      </w:pPr>
      <w:r>
        <w:rPr/>
        <w:t>Challenge 2 — Two-point crossover</w:t>
      </w:r>
    </w:p>
    <w:p>
      <w:pPr>
        <w:pStyle w:val="Normal"/>
        <w:rPr/>
      </w:pPr>
      <w:r>
        <w:rPr/>
        <w:t>Replace single-point crossover with two randomly selected crossover points.</w:t>
      </w:r>
    </w:p>
    <w:p>
      <w:pPr>
        <w:pStyle w:val="Heading2"/>
        <w:rPr/>
      </w:pPr>
      <w:r>
        <w:rPr/>
        <w:t>Challenge 3 — Tournament selection</w:t>
      </w:r>
    </w:p>
    <w:p>
      <w:pPr>
        <w:pStyle w:val="Normal"/>
        <w:rPr/>
      </w:pPr>
      <w:r>
        <w:rPr/>
        <w:t>Implement tournament selection and compare it with roulette-wheel selection.</w:t>
      </w:r>
    </w:p>
    <w:p>
      <w:pPr>
        <w:pStyle w:val="Heading2"/>
        <w:rPr/>
      </w:pPr>
      <w:r>
        <w:rPr/>
        <w:t>Challenge 4 — Fitness history</w:t>
      </w:r>
    </w:p>
    <w:p>
      <w:pPr>
        <w:pStyle w:val="Normal"/>
        <w:rPr/>
      </w:pPr>
      <w:r>
        <w:rPr/>
        <w:t>Store the best fitness of every generation in a list and print the values after the run.</w:t>
      </w:r>
    </w:p>
    <w:p>
      <w:pPr>
        <w:pStyle w:val="Heading2"/>
        <w:rPr/>
      </w:pPr>
      <w:r>
        <w:rPr/>
        <w:t>Challenge 5 — Different classifier</w:t>
      </w:r>
    </w:p>
    <w:p>
      <w:pPr>
        <w:pStyle w:val="Normal"/>
        <w:rPr/>
      </w:pPr>
      <w:r>
        <w:rPr/>
        <w:t>Implement a simple 1-NN classifier and compare its results with 3-NN.</w:t>
      </w:r>
    </w:p>
    <w:p>
      <w:pPr>
        <w:pStyle w:val="Heading2"/>
        <w:rPr/>
      </w:pPr>
      <w:r>
        <w:rPr/>
        <w:t>Challenge 6 — Fitness penalty</w:t>
      </w:r>
    </w:p>
    <w:p>
      <w:pPr>
        <w:pStyle w:val="Normal"/>
        <w:rPr/>
      </w:pPr>
      <w:r>
        <w:rPr/>
        <w:t>Try penalty values 0.00, 0.02, 0.05, and 0.10. Explain how the selected number of features changes.</w:t>
      </w:r>
    </w:p>
    <w:p>
      <w:pPr>
        <w:pStyle w:val="Heading1"/>
        <w:rPr/>
      </w:pPr>
      <w:r>
        <w:rPr/>
        <w:t>12. Troubleshooting</w:t>
      </w:r>
    </w:p>
    <w:tbl>
      <w:tblPr>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color="auto" w:fill="D9EAF7" w:val="clear"/>
          </w:tcPr>
          <w:p>
            <w:pPr>
              <w:pStyle w:val="Normal"/>
              <w:widowControl/>
              <w:bidi w:val="0"/>
              <w:spacing w:lineRule="auto" w:line="276" w:before="0" w:after="100"/>
              <w:jc w:val="left"/>
              <w:rPr/>
            </w:pPr>
            <w:r>
              <w:rPr/>
              <w:t>Problem</w:t>
            </w:r>
          </w:p>
        </w:tc>
        <w:tc>
          <w:tcPr>
            <w:tcW w:w="5039" w:type="dxa"/>
            <w:tcBorders/>
            <w:shd w:color="auto" w:fill="D9EAF7" w:val="clear"/>
          </w:tcPr>
          <w:p>
            <w:pPr>
              <w:pStyle w:val="Normal"/>
              <w:widowControl/>
              <w:bidi w:val="0"/>
              <w:spacing w:lineRule="auto" w:line="276" w:before="0" w:after="100"/>
              <w:jc w:val="left"/>
              <w:rPr/>
            </w:pPr>
            <w:r>
              <w:rPr/>
              <w:t>Likely solution</w:t>
            </w:r>
          </w:p>
        </w:tc>
      </w:tr>
      <w:tr>
        <w:trPr/>
        <w:tc>
          <w:tcPr>
            <w:tcW w:w="5040" w:type="dxa"/>
            <w:tcBorders/>
          </w:tcPr>
          <w:p>
            <w:pPr>
              <w:pStyle w:val="Normal"/>
              <w:widowControl/>
              <w:bidi w:val="0"/>
              <w:spacing w:lineRule="auto" w:line="276" w:before="0" w:after="100"/>
              <w:jc w:val="left"/>
              <w:rPr/>
            </w:pPr>
            <w:r>
              <w:rPr/>
              <w:t>FileNotFoundError: heart.dat</w:t>
            </w:r>
          </w:p>
        </w:tc>
        <w:tc>
          <w:tcPr>
            <w:tcW w:w="5039" w:type="dxa"/>
            <w:tcBorders/>
          </w:tcPr>
          <w:p>
            <w:pPr>
              <w:pStyle w:val="Normal"/>
              <w:widowControl/>
              <w:bidi w:val="0"/>
              <w:spacing w:lineRule="auto" w:line="276" w:before="0" w:after="100"/>
              <w:jc w:val="left"/>
              <w:rPr/>
            </w:pPr>
            <w:r>
              <w:rPr/>
              <w:t>Make sure heart.dat is in the same folder as the Python file/notebook.</w:t>
            </w:r>
          </w:p>
        </w:tc>
      </w:tr>
      <w:tr>
        <w:trPr/>
        <w:tc>
          <w:tcPr>
            <w:tcW w:w="5040" w:type="dxa"/>
            <w:tcBorders/>
          </w:tcPr>
          <w:p>
            <w:pPr>
              <w:pStyle w:val="Normal"/>
              <w:widowControl/>
              <w:bidi w:val="0"/>
              <w:spacing w:lineRule="auto" w:line="276" w:before="0" w:after="100"/>
              <w:jc w:val="left"/>
              <w:rPr/>
            </w:pPr>
            <w:r>
              <w:rPr/>
              <w:t>Different results on each run</w:t>
            </w:r>
          </w:p>
        </w:tc>
        <w:tc>
          <w:tcPr>
            <w:tcW w:w="5039" w:type="dxa"/>
            <w:tcBorders/>
          </w:tcPr>
          <w:p>
            <w:pPr>
              <w:pStyle w:val="Normal"/>
              <w:widowControl/>
              <w:bidi w:val="0"/>
              <w:spacing w:lineRule="auto" w:line="276" w:before="0" w:after="100"/>
              <w:jc w:val="left"/>
              <w:rPr/>
            </w:pPr>
            <w:r>
              <w:rPr/>
              <w:t>This is expected because GA uses random initialization, selection, crossover, and mutation. Use random.seed(...) when you need repeatable experiments.</w:t>
            </w:r>
          </w:p>
        </w:tc>
      </w:tr>
      <w:tr>
        <w:trPr/>
        <w:tc>
          <w:tcPr>
            <w:tcW w:w="5040" w:type="dxa"/>
            <w:tcBorders/>
          </w:tcPr>
          <w:p>
            <w:pPr>
              <w:pStyle w:val="Normal"/>
              <w:widowControl/>
              <w:bidi w:val="0"/>
              <w:spacing w:lineRule="auto" w:line="276" w:before="0" w:after="100"/>
              <w:jc w:val="left"/>
              <w:rPr/>
            </w:pPr>
            <w:r>
              <w:rPr/>
              <w:t>Fitness becomes zero</w:t>
            </w:r>
          </w:p>
        </w:tc>
        <w:tc>
          <w:tcPr>
            <w:tcW w:w="5039" w:type="dxa"/>
            <w:tcBorders/>
          </w:tcPr>
          <w:p>
            <w:pPr>
              <w:pStyle w:val="Normal"/>
              <w:widowControl/>
              <w:bidi w:val="0"/>
              <w:spacing w:lineRule="auto" w:line="276" w:before="0" w:after="100"/>
              <w:jc w:val="left"/>
              <w:rPr/>
            </w:pPr>
            <w:r>
              <w:rPr/>
              <w:t>Check whether the chromosome contains all zeros. The provided feature chromosome functions prevent this.</w:t>
            </w:r>
          </w:p>
        </w:tc>
      </w:tr>
      <w:tr>
        <w:trPr/>
        <w:tc>
          <w:tcPr>
            <w:tcW w:w="5040" w:type="dxa"/>
            <w:tcBorders/>
          </w:tcPr>
          <w:p>
            <w:pPr>
              <w:pStyle w:val="Normal"/>
              <w:widowControl/>
              <w:bidi w:val="0"/>
              <w:spacing w:lineRule="auto" w:line="276" w:before="0" w:after="100"/>
              <w:jc w:val="left"/>
              <w:rPr/>
            </w:pPr>
            <w:r>
              <w:rPr/>
              <w:t>Roulette selection fails</w:t>
            </w:r>
          </w:p>
        </w:tc>
        <w:tc>
          <w:tcPr>
            <w:tcW w:w="5039" w:type="dxa"/>
            <w:tcBorders/>
          </w:tcPr>
          <w:p>
            <w:pPr>
              <w:pStyle w:val="Normal"/>
              <w:widowControl/>
              <w:bidi w:val="0"/>
              <w:spacing w:lineRule="auto" w:line="276" w:before="0" w:after="100"/>
              <w:jc w:val="left"/>
              <w:rPr/>
            </w:pPr>
            <w:r>
              <w:rPr/>
              <w:t>Check that fitness values are converted to positive selection weights. The feature-selection code shifts them before selection.</w:t>
            </w:r>
          </w:p>
        </w:tc>
      </w:tr>
      <w:tr>
        <w:trPr/>
        <w:tc>
          <w:tcPr>
            <w:tcW w:w="5040" w:type="dxa"/>
            <w:tcBorders/>
          </w:tcPr>
          <w:p>
            <w:pPr>
              <w:pStyle w:val="Normal"/>
              <w:widowControl/>
              <w:bidi w:val="0"/>
              <w:spacing w:lineRule="auto" w:line="276" w:before="0" w:after="100"/>
              <w:jc w:val="left"/>
              <w:rPr/>
            </w:pPr>
            <w:r>
              <w:rPr/>
              <w:t>Very slow execution</w:t>
            </w:r>
          </w:p>
        </w:tc>
        <w:tc>
          <w:tcPr>
            <w:tcW w:w="5039" w:type="dxa"/>
            <w:tcBorders/>
          </w:tcPr>
          <w:p>
            <w:pPr>
              <w:pStyle w:val="Normal"/>
              <w:widowControl/>
              <w:bidi w:val="0"/>
              <w:spacing w:lineRule="auto" w:line="276" w:before="0" w:after="100"/>
              <w:jc w:val="left"/>
              <w:rPr/>
            </w:pPr>
            <w:r>
              <w:rPr/>
              <w:t>The final exercise intentionally uses simple Python loops and kNN. Reduce POPULATION_SIZE or GENERATIONS while testing.</w:t>
            </w:r>
          </w:p>
        </w:tc>
      </w:tr>
    </w:tbl>
    <w:p>
      <w:pPr>
        <w:pStyle w:val="Heading1"/>
        <w:rPr/>
      </w:pPr>
      <w:r>
        <w:rPr/>
        <w:t>13. Laboratory Submission Checklist</w:t>
      </w:r>
    </w:p>
    <w:p>
      <w:pPr>
        <w:pStyle w:val="ListBullet"/>
        <w:numPr>
          <w:ilvl w:val="0"/>
          <w:numId w:val="1"/>
        </w:numPr>
        <w:rPr/>
      </w:pPr>
      <w:r>
        <w:rPr/>
        <w:t xml:space="preserve">☐ </w:t>
      </w:r>
      <w:r>
        <w:rPr/>
        <w:t>Decoder implemented without int(..., 2).</w:t>
      </w:r>
    </w:p>
    <w:p>
      <w:pPr>
        <w:pStyle w:val="ListBullet"/>
        <w:numPr>
          <w:ilvl w:val="0"/>
          <w:numId w:val="1"/>
        </w:numPr>
        <w:rPr/>
      </w:pPr>
      <w:r>
        <w:rPr/>
        <w:t xml:space="preserve">☐ </w:t>
      </w:r>
      <w:r>
        <w:rPr/>
        <w:t>Fitness function implemented.</w:t>
      </w:r>
    </w:p>
    <w:p>
      <w:pPr>
        <w:pStyle w:val="ListBullet"/>
        <w:numPr>
          <w:ilvl w:val="0"/>
          <w:numId w:val="1"/>
        </w:numPr>
        <w:rPr/>
      </w:pPr>
      <w:r>
        <w:rPr/>
        <w:t xml:space="preserve">☐ </w:t>
      </w:r>
      <w:r>
        <w:rPr/>
        <w:t>Bit-flip mutation implemented.</w:t>
      </w:r>
    </w:p>
    <w:p>
      <w:pPr>
        <w:pStyle w:val="ListBullet"/>
        <w:numPr>
          <w:ilvl w:val="0"/>
          <w:numId w:val="1"/>
        </w:numPr>
        <w:rPr/>
      </w:pPr>
      <w:r>
        <w:rPr/>
        <w:t xml:space="preserve">☐ </w:t>
      </w:r>
      <w:r>
        <w:rPr/>
        <w:t>Single-point crossover implemented.</w:t>
      </w:r>
    </w:p>
    <w:p>
      <w:pPr>
        <w:pStyle w:val="ListBullet"/>
        <w:numPr>
          <w:ilvl w:val="0"/>
          <w:numId w:val="1"/>
        </w:numPr>
        <w:rPr/>
      </w:pPr>
      <w:r>
        <w:rPr/>
        <w:t xml:space="preserve">☐ </w:t>
      </w:r>
      <w:r>
        <w:rPr/>
        <w:t>Roulette-wheel selection implemented.</w:t>
      </w:r>
    </w:p>
    <w:p>
      <w:pPr>
        <w:pStyle w:val="ListBullet"/>
        <w:numPr>
          <w:ilvl w:val="0"/>
          <w:numId w:val="1"/>
        </w:numPr>
        <w:rPr/>
      </w:pPr>
      <w:r>
        <w:rPr/>
        <w:t xml:space="preserve">☐ </w:t>
      </w:r>
      <w:r>
        <w:rPr/>
        <w:t>Complete GA implemented.</w:t>
      </w:r>
    </w:p>
    <w:p>
      <w:pPr>
        <w:pStyle w:val="ListBullet"/>
        <w:numPr>
          <w:ilvl w:val="0"/>
          <w:numId w:val="1"/>
        </w:numPr>
        <w:rPr/>
      </w:pPr>
      <w:r>
        <w:rPr/>
        <w:t xml:space="preserve">☐ </w:t>
      </w:r>
      <w:r>
        <w:rPr/>
        <w:t>UCI Heart Disease dataset loaded without Pandas.</w:t>
      </w:r>
    </w:p>
    <w:p>
      <w:pPr>
        <w:pStyle w:val="ListBullet"/>
        <w:numPr>
          <w:ilvl w:val="0"/>
          <w:numId w:val="1"/>
        </w:numPr>
        <w:rPr/>
      </w:pPr>
      <w:r>
        <w:rPr/>
        <w:t xml:space="preserve">☐ </w:t>
      </w:r>
      <w:r>
        <w:rPr/>
        <w:t>Feature-selection chromosome implemented.</w:t>
      </w:r>
    </w:p>
    <w:p>
      <w:pPr>
        <w:pStyle w:val="ListBullet"/>
        <w:numPr>
          <w:ilvl w:val="0"/>
          <w:numId w:val="1"/>
        </w:numPr>
        <w:rPr/>
      </w:pPr>
      <w:r>
        <w:rPr/>
        <w:t xml:space="preserve">☐ </w:t>
      </w:r>
      <w:r>
        <w:rPr/>
        <w:t>GA-selected feature subset reported.</w:t>
      </w:r>
    </w:p>
    <w:p>
      <w:pPr>
        <w:pStyle w:val="ListBullet"/>
        <w:numPr>
          <w:ilvl w:val="0"/>
          <w:numId w:val="1"/>
        </w:numPr>
        <w:rPr/>
      </w:pPr>
      <w:r>
        <w:rPr/>
        <w:t xml:space="preserve">☐ </w:t>
      </w:r>
      <w:r>
        <w:rPr/>
        <w:t>Accuracy using all features compared with accuracy using GA-selected features.</w:t>
      </w:r>
    </w:p>
    <w:p>
      <w:pPr>
        <w:pStyle w:val="ListBullet"/>
        <w:numPr>
          <w:ilvl w:val="0"/>
          <w:numId w:val="1"/>
        </w:numPr>
        <w:rPr/>
      </w:pPr>
      <w:r>
        <w:rPr/>
        <w:t xml:space="preserve">☐ </w:t>
      </w:r>
      <w:r>
        <w:rPr/>
        <w:t>At least one parameter experiment documented.</w:t>
      </w:r>
    </w:p>
    <w:p>
      <w:pPr>
        <w:pStyle w:val="Heading1"/>
        <w:rPr/>
      </w:pPr>
      <w:r>
        <w:rPr/>
        <w:t>14. Key Takeaway</w:t>
      </w:r>
    </w:p>
    <w:p>
      <w:pPr>
        <w:pStyle w:val="Normal"/>
        <w:rPr/>
      </w:pPr>
      <w:r>
        <w:rPr/>
        <w:t>A Genetic Algorithm does not need a specialized library. The essential mechanism can be implemented with simple lists, loops, functions, and random numbers. The same operators learned on a small numerical optimization problem can then be used to search a much larger solution space, such as selecting a subset of features for a real-world classification problem.</w:t>
      </w:r>
    </w:p>
    <w:p>
      <w:pPr>
        <w:pStyle w:val="Heading1"/>
        <w:rPr/>
      </w:pPr>
      <w:r>
        <w:rPr/>
        <w:t>15. Dataset Reference</w:t>
      </w:r>
    </w:p>
    <w:p>
      <w:pPr>
        <w:pStyle w:val="Normal"/>
        <w:rPr/>
      </w:pPr>
      <w:r>
        <w:rPr/>
        <w:t>Janosi, A., Steinbrunn, W., Pfisterer, M., &amp; Detrano, R. (1989). Statlog (Heart) [Dataset]. UCI Machine Learning Repository. The UCI repository identifies the dataset as a 270-instance, 13-feature classification dataset with no missing values.</w:t>
      </w:r>
    </w:p>
    <w:p>
      <w:pPr>
        <w:pStyle w:val="Normal"/>
        <w:widowControl/>
        <w:bidi w:val="0"/>
        <w:spacing w:lineRule="auto" w:line="276" w:before="0" w:after="100"/>
        <w:jc w:val="left"/>
        <w:rPr/>
      </w:pPr>
      <w:r>
        <w:rPr/>
        <w:t>UCI Machine Learning Repository: https://archive.ics.uci.edu/dataset/145/statlog%2Bheart</w:t>
      </w:r>
    </w:p>
    <w:sectPr>
      <w:footerReference w:type="even" r:id="rId2"/>
      <w:footerReference w:type="default" r:id="rId3"/>
      <w:footerReference w:type="first" r:id="rId4"/>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Genetic Algorithm — Hands-On Laboratory Manual |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Genetic Algorithm — Hands-On Laboratory Manual |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lef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76" w:before="0" w:after="100"/>
      <w:ind w:left="216" w:right="216"/>
      <w:jc w:val="left"/>
    </w:pPr>
    <w:rPr>
      <w:rFonts w:ascii="Consolas" w:hAnsi="Consolas" w:eastAsia="ＭＳ 明朝" w:cs="" w:cstheme="minorBidi" w:eastAsiaTheme="minorEastAsia"/>
      <w:color w:val="auto"/>
      <w:kern w:val="0"/>
      <w:sz w:val="17"/>
      <w:szCs w:val="22"/>
      <w:lang w:val="en-US" w:eastAsia="en-US" w:bidi="ar-SA"/>
    </w:rPr>
  </w:style>
  <w:style w:type="paragraph" w:styleId="Small" w:customStyle="1">
    <w:name w:val="Small"/>
    <w:qFormat/>
    <w:pPr>
      <w:widowControl/>
      <w:bidi w:val="0"/>
      <w:spacing w:lineRule="auto" w:line="276" w:before="0" w:after="200"/>
      <w:jc w:val="left"/>
    </w:pPr>
    <w:rPr>
      <w:rFonts w:ascii="Arial" w:hAnsi="Arial" w:eastAsia="ＭＳ 明朝" w:cs="" w:cstheme="minorBidi" w:eastAsiaTheme="minorEastAsia"/>
      <w:color w:val="auto"/>
      <w:kern w:val="0"/>
      <w:sz w:val="1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257E9-A156-4CFC-8522-DAB4D3AA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LibreOffice/24.2.7.2$Linux_X86_64 LibreOffice_project/420$Build-2</Application>
  <AppVersion>15.0000</AppVersion>
  <Pages>21</Pages>
  <Words>4281</Words>
  <Characters>25228</Characters>
  <CharactersWithSpaces>31047</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2026-10-12T01:34:46Z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